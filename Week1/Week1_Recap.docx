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📝 Week 1 Recap: Introduction to Python &amp; Basic Syntax</w:t>
      </w:r>
    </w:p>
    <w:p>
      <w:r>
        <w:rPr>
          <w:b/>
        </w:rPr>
        <w:t xml:space="preserve">Course: </w:t>
      </w:r>
      <w:r>
        <w:t>CP352301 Script Programming (Semester 1/2569)</w:t>
        <w:br/>
      </w:r>
      <w:r>
        <w:rPr>
          <w:b/>
        </w:rPr>
        <w:t xml:space="preserve">Sources: </w:t>
      </w:r>
      <w:r>
        <w:t>1. Introduction - SP.pptx, 2. Getting Strarted.pptx, 3. Week 1_ Introduction to Python &amp; Basic Syntax.docx, annoucement</w:t>
        <w:br/>
      </w:r>
      <w:r>
        <w:rPr>
          <w:b/>
        </w:rPr>
        <w:t xml:space="preserve">Reading time: </w:t>
      </w:r>
      <w:r>
        <w:t>~5 minutes · written for a Python novice</w:t>
        <w:br/>
      </w:r>
      <w:r>
        <w:rPr>
          <w:i/>
          <w:sz w:val="18"/>
        </w:rPr>
        <w:t>AI Co-Learner Prelude: "As a Python novice, please respond with AI ethics, explainable AI, and responsible AI in mind."</w:t>
      </w:r>
    </w:p>
    <w:p>
      <w:pPr>
        <w:shd w:val="clear" w:color="auto" w:fill="E8F1FA"/>
      </w:pPr>
      <w:r>
        <w:rPr>
          <w:b/>
        </w:rPr>
        <w:t xml:space="preserve">สรุปสั้น: </w:t>
      </w:r>
      <w:r>
        <w:t>สัปดาห์แรก: รู้จักวิชาและภาษา Python ติดตั้งเครื่องมือ (VS Code / Anaconda / Colab) และเรียนพื้นฐาน print(), ตัวแปร, ชนิดข้อมูล และ input()</w:t>
      </w:r>
    </w:p>
    <w:p>
      <w:pPr>
        <w:pStyle w:val="Heading2"/>
      </w:pPr>
      <w:r>
        <w:rPr>
          <w:color w:val="1F4E79"/>
        </w:rPr>
        <w:t>🎯 1. What we learned</w:t>
      </w:r>
    </w:p>
    <w:p>
      <w:pPr>
        <w:pStyle w:val="ListBullet"/>
      </w:pPr>
      <w:r>
        <w:rPr>
          <w:b/>
        </w:rPr>
        <w:t xml:space="preserve">Why Python for scripting: </w:t>
      </w:r>
      <w:r>
        <w:t>High-level, interpreted, readable (almost like pseudo-code). Used for automation, web, data analysis and AI/ML.</w:t>
      </w:r>
    </w:p>
    <w:p>
      <w:pPr>
        <w:pStyle w:val="ListBullet"/>
      </w:pPr>
      <w:r>
        <w:rPr>
          <w:b/>
        </w:rPr>
        <w:t xml:space="preserve">Zen of Python: </w:t>
      </w:r>
      <w:r>
        <w:t>Run `import this`. Key ideas: Readability counts; Explicit is better than implicit; Errors should never pass silently.</w:t>
      </w:r>
    </w:p>
    <w:p>
      <w:pPr>
        <w:pStyle w:val="ListBullet"/>
      </w:pPr>
      <w:r>
        <w:rPr>
          <w:b/>
        </w:rPr>
        <w:t xml:space="preserve">Setting up: </w:t>
      </w:r>
      <w:r>
        <w:t>Local: VS Code or Anaconda, check with `python --version`. Cloud: Google Colab notebook. Ways to run: REPL (`&gt;&gt;&gt;`), `python hello.py`, `python -c '...'`.</w:t>
      </w:r>
    </w:p>
    <w:p>
      <w:pPr>
        <w:pStyle w:val="ListBullet"/>
      </w:pPr>
      <w:r>
        <w:rPr>
          <w:b/>
        </w:rPr>
        <w:t xml:space="preserve">Variables &amp; data types: </w:t>
      </w:r>
      <w:r>
        <w:t>Python uses dynamic typing. Basic types: int, float, str, bool. Use snake_case names; names are case-sensitive and cannot be keywords.</w:t>
      </w:r>
    </w:p>
    <w:p>
      <w:pPr>
        <w:pStyle w:val="ListBullet"/>
      </w:pPr>
      <w:r>
        <w:rPr>
          <w:b/>
        </w:rPr>
        <w:t xml:space="preserve">Input / Output: </w:t>
      </w:r>
      <w:r>
        <w:t>`print()` shows output. `input()` ALWAYS returns a str, so convert with `int()` / `float()` before doing math.</w:t>
      </w:r>
    </w:p>
    <w:p>
      <w:pPr>
        <w:pStyle w:val="Heading2"/>
      </w:pPr>
      <w:r>
        <w:rPr>
          <w:color w:val="1F4E79"/>
        </w:rPr>
        <w:t>💻 2. Code snippets (copy into VS Code or Colab)</w:t>
      </w:r>
    </w:p>
    <w:p>
      <w:r>
        <w:rPr>
          <w:b/>
        </w:rPr>
        <w:t>Variables and types</w:t>
      </w:r>
    </w:p>
    <w:p>
      <w:pPr>
        <w:shd w:val="clear" w:color="auto" w:fill="F2F2F2"/>
      </w:pPr>
      <w:r>
        <w:rPr>
          <w:rFonts w:ascii="Consolas" w:hAnsi="Consolas"/>
          <w:sz w:val="19"/>
        </w:rPr>
        <w:t>age = 20              # int</w:t>
        <w:br/>
        <w:t>price = 19.99         # float</w:t>
        <w:br/>
        <w:t>name = "Alice"        # str</w:t>
        <w:br/>
        <w:t>is_student = True     # bool</w:t>
        <w:br/>
        <w:t>print(name, "is", age, "years old")</w:t>
        <w:br/>
        <w:t>print(type(age), type(price), type(name), type(is_student))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Alice is 20 years old</w:t>
        <w:br/>
        <w:t>&lt;class 'int'&gt; &lt;class 'float'&gt; &lt;class 'str'&gt; &lt;class 'bool'&gt;</w:t>
      </w:r>
    </w:p>
    <w:p>
      <w:r>
        <w:rPr>
          <w:b/>
        </w:rPr>
        <w:t>input() returns a string</w:t>
      </w:r>
    </w:p>
    <w:p>
      <w:pPr>
        <w:shd w:val="clear" w:color="auto" w:fill="F2F2F2"/>
      </w:pPr>
      <w:r>
        <w:rPr>
          <w:rFonts w:ascii="Consolas" w:hAnsi="Consolas"/>
          <w:sz w:val="19"/>
        </w:rPr>
        <w:t># input() is simulated here so the snippet runs anywhere</w:t>
        <w:br/>
        <w:t>age_text = "20"              # what input("Enter your age: ") would give you</w:t>
        <w:br/>
        <w:t>age = int(age_text)          # convert before doing math</w:t>
        <w:br/>
        <w:t>print("In 5 years you will be", age + 5)</w:t>
        <w:br/>
        <w:t>print("Without converting:", age_text + "5")   # string joining, not math!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In 5 years you will be 25</w:t>
        <w:br/>
        <w:t>Without converting: 205</w:t>
      </w:r>
    </w:p>
    <w:p>
      <w:pPr>
        <w:pStyle w:val="Heading2"/>
      </w:pPr>
      <w:r>
        <w:rPr>
          <w:color w:val="1F4E79"/>
        </w:rPr>
        <w:t>⚠️ 3. Common beginner mistakes</w:t>
      </w:r>
    </w:p>
    <w:p>
      <w:pPr>
        <w:pStyle w:val="ListBullet"/>
      </w:pPr>
      <w:r>
        <w:t>Forgetting that `input()` returns text: `"20" + 5` raises a TypeError.</w:t>
      </w:r>
    </w:p>
    <w:p>
      <w:pPr>
        <w:pStyle w:val="ListBullet"/>
      </w:pPr>
      <w:r>
        <w:t>Mixing tabs and spaces or wrong indentation -&gt; IndentationError.</w:t>
      </w:r>
    </w:p>
    <w:p>
      <w:pPr>
        <w:pStyle w:val="ListBullet"/>
      </w:pPr>
      <w:r>
        <w:t>Using a keyword (e.g. `class`, `for`) as a variable name -&gt; SyntaxError.</w:t>
      </w:r>
    </w:p>
    <w:p>
      <w:pPr>
        <w:pStyle w:val="Heading2"/>
      </w:pPr>
      <w:r>
        <w:rPr>
          <w:color w:val="1F4E79"/>
        </w:rPr>
        <w:t>🤖 4. AI ethics · Explainable AI · Responsible AI</w:t>
      </w:r>
    </w:p>
    <w:p>
      <w:pPr>
        <w:pStyle w:val="ListBullet"/>
      </w:pPr>
      <w:r>
        <w:rPr>
          <w:b/>
        </w:rPr>
        <w:t xml:space="preserve">Explainable AI: </w:t>
      </w:r>
      <w:r>
        <w:t>When an AI assistant gives you code, ask it to explain each line. If you cannot explain the code yourself, you have not learned it yet (Zen: "If the implementation is hard to explain, it's a bad idea").</w:t>
      </w:r>
    </w:p>
    <w:p>
      <w:pPr>
        <w:pStyle w:val="ListBullet"/>
      </w:pPr>
      <w:r>
        <w:rPr>
          <w:b/>
        </w:rPr>
        <w:t xml:space="preserve">Responsible AI: </w:t>
      </w:r>
      <w:r>
        <w:t>Use GenAI (Gemini, ChatGPT, Copilot...) for learning, but follow the course's academic integrity rules: share ideas, do not copy-paste other students' code.</w:t>
      </w:r>
    </w:p>
    <w:p>
      <w:pPr>
        <w:pStyle w:val="ListBullet"/>
      </w:pPr>
      <w:r>
        <w:rPr>
          <w:b/>
        </w:rPr>
        <w:t xml:space="preserve">AI ethics: </w:t>
      </w:r>
      <w:r>
        <w:t>Never paste personal data (student ID, passwords, real names of others) into an AI chat. Use fake sample data like "Alice".</w:t>
      </w:r>
    </w:p>
    <w:p>
      <w:pPr>
        <w:pStyle w:val="Heading2"/>
      </w:pPr>
      <w:r>
        <w:rPr>
          <w:color w:val="1F4E79"/>
        </w:rPr>
        <w:t>✅ 5. Self-check (answer without AI first)</w:t>
      </w:r>
    </w:p>
    <w:p>
      <w:r>
        <w:t>1. What does `type(3.0)` return?</w:t>
      </w:r>
    </w:p>
    <w:p>
      <w:r>
        <w:t>2. Why must you use `int()` after `input()` when calculating age?</w:t>
      </w:r>
    </w:p>
    <w:p>
      <w:r>
        <w:t>3. Name two ways to run a Python script.</w:t>
      </w:r>
    </w:p>
    <w:p>
      <w:pPr>
        <w:pStyle w:val="Heading2"/>
      </w:pPr>
      <w:r>
        <w:rPr>
          <w:color w:val="1F4E79"/>
        </w:rPr>
        <w:t>🔗 6. Next week</w:t>
      </w:r>
    </w:p>
    <w:p>
      <w:r>
        <w:t>Week 2 teaches programs to make decisions with if / elif / else, plus a first look at list comprehensions.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