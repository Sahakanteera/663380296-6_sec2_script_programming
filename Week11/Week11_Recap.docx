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📝 Week 11 Recap: Automating PDFs &amp; Word Documents, Project Planning &amp; Design</w:t>
      </w:r>
    </w:p>
    <w:p>
      <w:r>
        <w:rPr>
          <w:b/>
        </w:rPr>
        <w:t xml:space="preserve">Course: </w:t>
      </w:r>
      <w:r>
        <w:t>CP352301 Script Programming (Semester 1/2569)</w:t>
        <w:br/>
      </w:r>
      <w:r>
        <w:rPr>
          <w:b/>
        </w:rPr>
        <w:t xml:space="preserve">Sources: </w:t>
      </w:r>
      <w:r>
        <w:t>📘 LabX BASIC Document Automator, LabX ADV Week 11: Document Agent (my repo Week11/Week11_LabADV_DocumentAgent), Class Activity 4 design doc (enhanced-task-manager-design)</w:t>
        <w:br/>
      </w:r>
      <w:r>
        <w:rPr>
          <w:b/>
        </w:rPr>
        <w:t xml:space="preserve">Reading time: </w:t>
      </w:r>
      <w:r>
        <w:t>~5 minutes · written for a Python novice</w:t>
        <w:br/>
      </w:r>
      <w:r>
        <w:rPr>
          <w:i/>
          <w:sz w:val="18"/>
        </w:rPr>
        <w:t>AI Co-Learner Prelude: "As a Python novice, please respond with AI ethics, explainable AI, and responsible AI in mind."</w:t>
      </w:r>
    </w:p>
    <w:p>
      <w:pPr>
        <w:shd w:val="clear" w:color="auto" w:fill="E8F1FA"/>
      </w:pPr>
      <w:r>
        <w:rPr>
          <w:b/>
        </w:rPr>
        <w:t xml:space="preserve">สรุปสั้น: </w:t>
      </w:r>
      <w:r>
        <w:t>สัปดาห์ที่ 11: ใช้ Python อ่าน/สร้าง/แก้ไขไฟล์ PDF และ Word อัตโนมัติ (LabX BASIC Document Automator และ ADV Document Agent) พร้อมวางแผนและออกแบบ Final Project (Enhanced Task Manager) เข้าสู่ Sprint 1</w:t>
      </w:r>
    </w:p>
    <w:p>
      <w:pPr>
        <w:pStyle w:val="Heading2"/>
      </w:pPr>
      <w:r>
        <w:rPr>
          <w:color w:val="1F4E79"/>
        </w:rPr>
        <w:t>🎯 1. What we learned</w:t>
      </w:r>
    </w:p>
    <w:p>
      <w:pPr>
        <w:pStyle w:val="ListBullet"/>
      </w:pPr>
      <w:r>
        <w:rPr>
          <w:b/>
        </w:rPr>
        <w:t xml:space="preserve">Reading PDFs: </w:t>
      </w:r>
      <w:r>
        <w:t>Use `pypdf` (`PdfReader`) to open a PDF, loop over `reader.pages`, and call `page.extract_text()`. Scanned PDFs have no text layer and need OCR.</w:t>
      </w:r>
    </w:p>
    <w:p>
      <w:pPr>
        <w:pStyle w:val="ListBullet"/>
      </w:pPr>
      <w:r>
        <w:rPr>
          <w:b/>
        </w:rPr>
        <w:t xml:space="preserve">Creating / editing PDFs: </w:t>
      </w:r>
      <w:r>
        <w:t>Merge, split, or rotate pages with `PdfWriter`; generate new PDFs (reports, certificates) with a library such as `reportlab` or `fpdf2`.</w:t>
      </w:r>
    </w:p>
    <w:p>
      <w:pPr>
        <w:pStyle w:val="ListBullet"/>
      </w:pPr>
      <w:r>
        <w:rPr>
          <w:b/>
        </w:rPr>
        <w:t xml:space="preserve">Word documents: </w:t>
      </w:r>
      <w:r>
        <w:t>`python-docx`: `Document()` to create, `add_heading`, `add_paragraph`, `add_table`, then `save()`. Open an existing .docx to read `doc.paragraphs` or fill a template.</w:t>
      </w:r>
    </w:p>
    <w:p>
      <w:pPr>
        <w:pStyle w:val="ListBullet"/>
      </w:pPr>
      <w:r>
        <w:rPr>
          <w:b/>
        </w:rPr>
        <w:t xml:space="preserve">Template filling: </w:t>
      </w:r>
      <w:r>
        <w:t>Keep a template with placeholders such as {name} and fill them from data (CSV / JSON / dict) to produce many documents at once (mail-merge).</w:t>
      </w:r>
    </w:p>
    <w:p>
      <w:pPr>
        <w:pStyle w:val="ListBullet"/>
      </w:pPr>
      <w:r>
        <w:rPr>
          <w:b/>
        </w:rPr>
        <w:t xml:space="preserve">Document agent (ADV): </w:t>
      </w:r>
      <w:r>
        <w:t>Chain steps into a pipeline: read input -&gt; extract fields -&gt; decide what to do (rules or AI) -&gt; write output files -&gt; log every action so it can be checked.</w:t>
      </w:r>
    </w:p>
    <w:p>
      <w:pPr>
        <w:pStyle w:val="ListBullet"/>
      </w:pPr>
      <w:r>
        <w:rPr>
          <w:b/>
        </w:rPr>
        <w:t xml:space="preserve">Project planning (Sprint 1): </w:t>
      </w:r>
      <w:r>
        <w:t>Write the project scope, user stories, data model (Task: title, status, priority, due_date, tags), module layout (models / storage / services / cli), and a test plan before coding.</w:t>
      </w:r>
    </w:p>
    <w:p>
      <w:pPr>
        <w:pStyle w:val="Heading2"/>
      </w:pPr>
      <w:r>
        <w:rPr>
          <w:color w:val="1F4E79"/>
        </w:rPr>
        <w:t>💻 2. Code snippets (copy into VS Code or Colab)</w:t>
      </w:r>
    </w:p>
    <w:p>
      <w:r>
        <w:rPr>
          <w:b/>
        </w:rPr>
        <w:t>Mail-merge with a template (same idea as filling a .docx)</w:t>
      </w:r>
    </w:p>
    <w:p>
      <w:pPr>
        <w:shd w:val="clear" w:color="auto" w:fill="F2F2F2"/>
      </w:pPr>
      <w:r>
        <w:rPr>
          <w:rFonts w:ascii="Consolas" w:hAnsi="Consolas"/>
          <w:sz w:val="19"/>
        </w:rPr>
        <w:t>from string import Template</w:t>
        <w:br/>
        <w:br/>
        <w:t>template = Template("Dear $name,\nYour grade for $course is $grade.\n")</w:t>
        <w:br/>
        <w:t>students = [</w:t>
        <w:br/>
        <w:t xml:space="preserve">    {"name": "Ann", "course": "CP352301", "grade": "A"},</w:t>
        <w:br/>
        <w:t xml:space="preserve">    {"name": "Ben", "course": "CP352301", "grade": "B+"},</w:t>
        <w:br/>
        <w:t>]</w:t>
        <w:br/>
        <w:t>for s in students:</w:t>
        <w:br/>
        <w:t xml:space="preserve">    print(template.substitute(s))</w:t>
        <w:br/>
        <w:br/>
        <w:t># With python-docx (pip install python-docx):</w:t>
        <w:br/>
        <w:t># from docx import Document</w:t>
        <w:br/>
        <w:t># doc = Document(); doc.add_heading("Grade Report", 1)</w:t>
        <w:br/>
        <w:t># doc.add_paragraph(template.substitute(s)); doc.save(f"{s['name']}.docx")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Dear Ann,</w:t>
        <w:br/>
        <w:t>Your grade for CP352301 is A.</w:t>
        <w:br/>
        <w:br/>
        <w:t>Dear Ben,</w:t>
        <w:br/>
        <w:t>Your grade for CP352301 is B+.</w:t>
      </w:r>
    </w:p>
    <w:p>
      <w:r>
        <w:rPr>
          <w:b/>
        </w:rPr>
        <w:t>Extracting fields from document text</w:t>
      </w:r>
    </w:p>
    <w:p>
      <w:pPr>
        <w:shd w:val="clear" w:color="auto" w:fill="F2F2F2"/>
      </w:pPr>
      <w:r>
        <w:rPr>
          <w:rFonts w:ascii="Consolas" w:hAnsi="Consolas"/>
          <w:sz w:val="19"/>
        </w:rPr>
        <w:t>import re</w:t>
        <w:br/>
        <w:br/>
        <w:t># Text you might get from PdfReader(...).pages[0].extract_text()</w:t>
        <w:br/>
        <w:t>text = """Invoice No: INV-2026-014</w:t>
        <w:br/>
        <w:t>Date: 2026-10-05</w:t>
        <w:br/>
        <w:t>Total: 1,250.00 THB"""</w:t>
        <w:br/>
        <w:br/>
        <w:t>invoice = re.search(r"Invoice No:\s*(\S+)", text).group(1)</w:t>
        <w:br/>
        <w:t>total = float(re.search(r"Total:\s*([\d,.]+)", text).group(1).replace(",", ""))</w:t>
        <w:br/>
        <w:t>print(invoice, total)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INV-2026-014 1250.0</w:t>
      </w:r>
    </w:p>
    <w:p>
      <w:r>
        <w:rPr>
          <w:b/>
        </w:rPr>
        <w:t>A simple data model for the project (dataclass)</w:t>
      </w:r>
    </w:p>
    <w:p>
      <w:pPr>
        <w:shd w:val="clear" w:color="auto" w:fill="F2F2F2"/>
      </w:pPr>
      <w:r>
        <w:rPr>
          <w:rFonts w:ascii="Consolas" w:hAnsi="Consolas"/>
          <w:sz w:val="19"/>
        </w:rPr>
        <w:t>from dataclasses import dataclass, field, asdict</w:t>
        <w:br/>
        <w:br/>
        <w:t>@dataclass</w:t>
        <w:br/>
        <w:t>class Task:</w:t>
        <w:br/>
        <w:t xml:space="preserve">    title: str</w:t>
        <w:br/>
        <w:t xml:space="preserve">    priority: str = "medium"</w:t>
        <w:br/>
        <w:t xml:space="preserve">    status: str = "todo"</w:t>
        <w:br/>
        <w:t xml:space="preserve">    tags: list = field(default_factory=list)</w:t>
        <w:br/>
        <w:br/>
        <w:t>t = Task("Write Sprint 1 plan", priority="high", tags=["project"])</w:t>
        <w:br/>
        <w:t>print(asdict(t))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{'title': 'Write Sprint 1 plan', 'priority': 'high', 'status': 'todo', 'tags': ['project']}</w:t>
      </w:r>
    </w:p>
    <w:p>
      <w:pPr>
        <w:pStyle w:val="Heading2"/>
      </w:pPr>
      <w:r>
        <w:rPr>
          <w:color w:val="1F4E79"/>
        </w:rPr>
        <w:t>⚠️ 3. Common beginner mistakes</w:t>
      </w:r>
    </w:p>
    <w:p>
      <w:pPr>
        <w:pStyle w:val="ListBullet"/>
      </w:pPr>
      <w:r>
        <w:t>Expecting `extract_text()` to work on scanned PDFs; it returns empty text without OCR.</w:t>
      </w:r>
    </w:p>
    <w:p>
      <w:pPr>
        <w:pStyle w:val="ListBullet"/>
      </w:pPr>
      <w:r>
        <w:t>Overwriting the original file instead of saving the result as a new file.</w:t>
      </w:r>
    </w:p>
    <w:p>
      <w:pPr>
        <w:pStyle w:val="ListBullet"/>
      </w:pPr>
      <w:r>
        <w:t>Hard-coding file paths like C:/Users/...; use `pathlib.Path` and paths relative to the project.</w:t>
      </w:r>
    </w:p>
    <w:p>
      <w:pPr>
        <w:pStyle w:val="ListBullet"/>
      </w:pPr>
      <w:r>
        <w:t>Starting to code the final project with no plan, data model, or test cases.</w:t>
      </w:r>
    </w:p>
    <w:p>
      <w:pPr>
        <w:pStyle w:val="Heading2"/>
      </w:pPr>
      <w:r>
        <w:rPr>
          <w:color w:val="1F4E79"/>
        </w:rPr>
        <w:t>🤖 4. AI ethics · Explainable AI · Responsible AI</w:t>
      </w:r>
    </w:p>
    <w:p>
      <w:pPr>
        <w:pStyle w:val="ListBullet"/>
      </w:pPr>
      <w:r>
        <w:rPr>
          <w:b/>
        </w:rPr>
        <w:t xml:space="preserve">Responsible AI: </w:t>
      </w:r>
      <w:r>
        <w:t>A document agent can read contracts, invoices, or personal records. Process only files you are allowed to use, keep the originals, and let a human review the output before it is sent.</w:t>
      </w:r>
    </w:p>
    <w:p>
      <w:pPr>
        <w:pStyle w:val="ListBullet"/>
      </w:pPr>
      <w:r>
        <w:rPr>
          <w:b/>
        </w:rPr>
        <w:t xml:space="preserve">Explainable AI: </w:t>
      </w:r>
      <w:r>
        <w:t>Log which rule or which extracted field led to each decision (e.g. "total &gt; 1000 -&gt; flagged") so the result can be checked and explained.</w:t>
      </w:r>
    </w:p>
    <w:p>
      <w:pPr>
        <w:pStyle w:val="ListBullet"/>
      </w:pPr>
      <w:r>
        <w:rPr>
          <w:b/>
        </w:rPr>
        <w:t xml:space="preserve">AI ethics: </w:t>
      </w:r>
      <w:r>
        <w:t>Documents often contain personal data (names, ID numbers). Mask or remove what you do not need, and never upload private documents to public AI tools.</w:t>
      </w:r>
    </w:p>
    <w:p>
      <w:pPr>
        <w:pStyle w:val="Heading2"/>
      </w:pPr>
      <w:r>
        <w:rPr>
          <w:color w:val="1F4E79"/>
        </w:rPr>
        <w:t>✅ 5. Self-check (answer without AI first)</w:t>
      </w:r>
    </w:p>
    <w:p>
      <w:r>
        <w:t>1. Why can extract_text() return an empty string?</w:t>
      </w:r>
    </w:p>
    <w:p>
      <w:r>
        <w:t>2. How does mail-merge reduce repeated work?</w:t>
      </w:r>
    </w:p>
    <w:p>
      <w:r>
        <w:t>3. What should go in a Sprint 1 plan before writing code?</w:t>
      </w:r>
    </w:p>
    <w:p>
      <w:pPr>
        <w:pStyle w:val="Heading2"/>
      </w:pPr>
      <w:r>
        <w:rPr>
          <w:color w:val="1F4E79"/>
        </w:rPr>
        <w:t>🔗 6. Next week</w:t>
      </w:r>
    </w:p>
    <w:p>
      <w:r>
        <w:t>Week 12 automates email and SMS and continues developing the final project.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