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4 Recap: Data Structures: Lists &amp; Tuples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4_ Data Structures_ Lists &amp; Tuples.docx, p7. List.pptx, Sequence of AI Prompts.docx,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4: เก็บข้อมูลหลายค่าด้วย list (แก้ไขได้) และ tuple (แก้ไขไม่ได้) เรียน indexing, slicing, method ของ list และเริ่มคิดหัวข้อ mini project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Lists: </w:t>
      </w:r>
      <w:r>
        <w:t>Ordered, mutable (changeable), allow duplicates, written with `[]`.</w:t>
      </w:r>
    </w:p>
    <w:p>
      <w:pPr>
        <w:pStyle w:val="ListBullet"/>
      </w:pPr>
      <w:r>
        <w:rPr>
          <w:b/>
        </w:rPr>
        <w:t xml:space="preserve">Indexing &amp; slicing: </w:t>
      </w:r>
      <w:r>
        <w:t>`lst[0]` is the first item, `lst[-1]` the last. `lst[start:end:step]` makes a new list; end is not included.</w:t>
      </w:r>
    </w:p>
    <w:p>
      <w:pPr>
        <w:pStyle w:val="ListBullet"/>
      </w:pPr>
      <w:r>
        <w:rPr>
          <w:b/>
        </w:rPr>
        <w:t xml:space="preserve">List methods: </w:t>
      </w:r>
      <w:r>
        <w:t>Add: `append`, `insert`, `extend`. Remove: `remove`, `pop`, `del`, `clear`. Other: `len`, `sort` (in place) vs `sorted` (new list), `reverse`, `count`, `index`.</w:t>
      </w:r>
    </w:p>
    <w:p>
      <w:pPr>
        <w:pStyle w:val="ListBullet"/>
      </w:pPr>
      <w:r>
        <w:rPr>
          <w:b/>
        </w:rPr>
        <w:t xml:space="preserve">Tuples: </w:t>
      </w:r>
      <w:r>
        <w:t>Ordered, immutable, written with `()`. A one-item tuple needs a comma: `("apple",)`. Changing a tuple raises TypeError.</w:t>
      </w:r>
    </w:p>
    <w:p>
      <w:pPr>
        <w:pStyle w:val="ListBullet"/>
      </w:pPr>
      <w:r>
        <w:rPr>
          <w:b/>
        </w:rPr>
        <w:t xml:space="preserve">When to use which: </w:t>
      </w:r>
      <w:r>
        <w:t>Tuple for fixed data (coordinates, records, dict keys); list for data that grows or changes. Convert with `list()` and `tuple()`.</w:t>
      </w:r>
    </w:p>
    <w:p>
      <w:pPr>
        <w:pStyle w:val="ListBullet"/>
      </w:pPr>
      <w:r>
        <w:rPr>
          <w:b/>
        </w:rPr>
        <w:t xml:space="preserve">Advanced list tricks: </w:t>
      </w:r>
      <w:r>
        <w:t>`any()` / `all()`, `zip()`, copying (`lst.copy()` vs `=`), removing duplicates, sorting with `key=`.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List operations</w:t>
      </w:r>
    </w:p>
    <w:p>
      <w:pPr>
        <w:shd w:val="clear" w:color="auto" w:fill="F2F2F2"/>
      </w:pPr>
      <w:r>
        <w:rPr>
          <w:rFonts w:ascii="Consolas" w:hAnsi="Consolas"/>
          <w:sz w:val="19"/>
        </w:rPr>
        <w:t>students = ["Mint", "Beam", "Ploy"]</w:t>
        <w:br/>
        <w:t>students.append("Nok")</w:t>
        <w:br/>
        <w:t>students.insert(0, "Arm")</w:t>
        <w:br/>
        <w:t>students.remove("Beam")</w:t>
        <w:br/>
        <w:t>print(students, len(students))</w:t>
        <w:br/>
        <w:t>print(students[0], students[-1], students[1:3])</w:t>
        <w:br/>
        <w:t>print(sorted(students))      # new sorted list, original unchanged</w:t>
        <w:br/>
        <w:t>if "Ploy" in students:</w:t>
        <w:br/>
        <w:t xml:space="preserve">    print("Ploy is at index", students.index("Ploy"))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['Arm', 'Mint', 'Ploy', 'Nok'] 4</w:t>
        <w:br/>
        <w:t>Arm Nok ['Mint', 'Ploy']</w:t>
        <w:br/>
        <w:t>['Arm', 'Mint', 'Nok', 'Ploy']</w:t>
        <w:br/>
        <w:t>Ploy is at index 2</w:t>
      </w:r>
    </w:p>
    <w:p>
      <w:r>
        <w:rPr>
          <w:b/>
        </w:rPr>
        <w:t>Tuples are immutable</w:t>
      </w:r>
    </w:p>
    <w:p>
      <w:pPr>
        <w:shd w:val="clear" w:color="auto" w:fill="F2F2F2"/>
      </w:pPr>
      <w:r>
        <w:rPr>
          <w:rFonts w:ascii="Consolas" w:hAnsi="Consolas"/>
          <w:sz w:val="19"/>
        </w:rPr>
        <w:t>point = (3, 4)</w:t>
        <w:br/>
        <w:t>x, y = point                 # tuple unpacking</w:t>
        <w:br/>
        <w:t>print("distance from origin:", (x**2 + y**2) ** 0.5)</w:t>
        <w:br/>
        <w:t>try:</w:t>
        <w:br/>
        <w:t xml:space="preserve">    point[0] = 10</w:t>
        <w:br/>
        <w:t>except TypeError as err:</w:t>
        <w:br/>
        <w:t xml:space="preserve">    print("Cannot change a tuple:", err)</w:t>
        <w:br/>
        <w:br/>
        <w:t>a = [1, 2, 3]</w:t>
        <w:br/>
        <w:t>b = a            # same list, two names</w:t>
        <w:br/>
        <w:t>c = a.copy()     # a real, separate copy</w:t>
        <w:br/>
        <w:t>a.append(4)</w:t>
        <w:br/>
        <w:t>print(b, c)      # [1, 2, 3, 4] [1, 2, 3]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distance from origin: 5.0</w:t>
        <w:br/>
        <w:t>Cannot change a tuple: 'tuple' object does not support item assignment</w:t>
        <w:br/>
        <w:t>[1, 2, 3, 4] [1, 2, 3]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`b = a` does NOT copy a list; both names point to the same list. Use `a.copy()`.</w:t>
      </w:r>
    </w:p>
    <w:p>
      <w:pPr>
        <w:pStyle w:val="ListBullet"/>
      </w:pPr>
      <w:r>
        <w:t>`x = lst.sort()` sets x to None. Use `sorted(lst)` if you need the result.</w:t>
      </w:r>
    </w:p>
    <w:p>
      <w:pPr>
        <w:pStyle w:val="ListBullet"/>
      </w:pPr>
      <w:r>
        <w:t>`("apple")` is just a string; you need `("apple",)` for a tuple.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AI ethics / privacy: </w:t>
      </w:r>
      <w:r>
        <w:t>Lists of students or users are personal data. Use fake names in examples and never upload real class lists to an AI tool.</w:t>
      </w:r>
    </w:p>
    <w:p>
      <w:pPr>
        <w:pStyle w:val="ListBullet"/>
      </w:pPr>
      <w:r>
        <w:rPr>
          <w:b/>
        </w:rPr>
        <w:t xml:space="preserve">Responsible AI: </w:t>
      </w:r>
      <w:r>
        <w:t>When asking AI for mini project ideas (this week's prompt), check that the idea solves a real problem and does not collect data it does not need.</w:t>
      </w:r>
    </w:p>
    <w:p>
      <w:pPr>
        <w:pStyle w:val="ListBullet"/>
      </w:pPr>
      <w:r>
        <w:rPr>
          <w:b/>
        </w:rPr>
        <w:t xml:space="preserve">Explainable AI: </w:t>
      </w:r>
      <w:r>
        <w:t>Choosing tuple vs list is a design decision. Write a short comment explaining WHY you chose it; explaining choices is a core habit of explainable systems.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is `[10, 20, 30, 40][1:3]`?</w:t>
      </w:r>
    </w:p>
    <w:p>
      <w:r>
        <w:t>2. Why can a tuple be a dictionary key but a list cannot?</w:t>
      </w:r>
    </w:p>
    <w:p>
      <w:r>
        <w:t>3. What is the difference between `sort()` and `sorted()`?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5 introduces dictionaries (key -&gt; value) and sets (unique items).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