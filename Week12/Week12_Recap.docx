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📝 Week 12 Recap: Automating Communications (Email &amp; SMS), Final Project Development</w:t>
      </w:r>
    </w:p>
    <w:p>
      <w:r>
        <w:rPr>
          <w:b/>
        </w:rPr>
        <w:t xml:space="preserve">Course: </w:t>
      </w:r>
      <w:r>
        <w:t>CP352301 Script Programming (Semester 1/2569)</w:t>
        <w:br/>
      </w:r>
      <w:r>
        <w:rPr>
          <w:b/>
        </w:rPr>
        <w:t xml:space="preserve">Sources: </w:t>
      </w:r>
      <w:r>
        <w:t>📘 LabX BASIC Email &amp; SMS, LabX ADV Agentic Communication Automator (my repo Week12/Week12_LabADV_AgenticCommAutomator), Lab 12 Final Project – Enhanced Task Manager (Week12/Week12_Lab12_FinalProject)</w:t>
        <w:br/>
      </w:r>
      <w:r>
        <w:rPr>
          <w:b/>
        </w:rPr>
        <w:t xml:space="preserve">Reading time: </w:t>
      </w:r>
      <w:r>
        <w:t>~5 minutes · written for a Python novice</w:t>
        <w:br/>
      </w:r>
      <w:r>
        <w:rPr>
          <w:i/>
          <w:sz w:val="18"/>
        </w:rPr>
        <w:t>AI Co-Learner Prelude: "As a Python novice, please respond with AI ethics, explainable AI, and responsible AI in mind."</w:t>
      </w:r>
    </w:p>
    <w:p>
      <w:pPr>
        <w:shd w:val="clear" w:color="auto" w:fill="E8F1FA"/>
      </w:pPr>
      <w:r>
        <w:rPr>
          <w:b/>
        </w:rPr>
        <w:t xml:space="preserve">สรุปสั้น: </w:t>
      </w:r>
      <w:r>
        <w:t>สัปดาห์ที่ 12: ส่งและอ่านอีเมลอัตโนมัติด้วย smtplib / imaplib, ส่ง SMS (ผ่าน email-to-SMS gateway หรือ API), ทำ Agentic Communication Automator และพัฒนา Final Project (Enhanced Task Manager) ต่อพร้อม test</w:t>
      </w:r>
    </w:p>
    <w:p>
      <w:pPr>
        <w:pStyle w:val="Heading2"/>
      </w:pPr>
      <w:r>
        <w:rPr>
          <w:color w:val="1F4E79"/>
        </w:rPr>
        <w:t>🎯 1. What we learned</w:t>
      </w:r>
    </w:p>
    <w:p>
      <w:pPr>
        <w:pStyle w:val="ListBullet"/>
      </w:pPr>
      <w:r>
        <w:rPr>
          <w:b/>
        </w:rPr>
        <w:t xml:space="preserve">Building an email: </w:t>
      </w:r>
      <w:r>
        <w:t>`email.message.EmailMessage`: set From / To / Subject, `set_content()` for the body, and `add_attachment()` for PDF / Excel files.</w:t>
      </w:r>
    </w:p>
    <w:p>
      <w:pPr>
        <w:pStyle w:val="ListBullet"/>
      </w:pPr>
      <w:r>
        <w:rPr>
          <w:b/>
        </w:rPr>
        <w:t xml:space="preserve">Sending (SMTP): </w:t>
      </w:r>
      <w:r>
        <w:t>`smtplib.SMTP_SSL('smtp.gmail.com', 465)` then `login()` with an App Password (not your real password) and `send_message()`.</w:t>
      </w:r>
    </w:p>
    <w:p>
      <w:pPr>
        <w:pStyle w:val="ListBullet"/>
      </w:pPr>
      <w:r>
        <w:rPr>
          <w:b/>
        </w:rPr>
        <w:t xml:space="preserve">Reading (IMAP): </w:t>
      </w:r>
      <w:r>
        <w:t>`imaplib.IMAP4_SSL`, `select('INBOX')`, `search(None, 'FROM', '"x@y.com"')`, `fetch()`; quote values that contain spaces, and retry because new mail can take time to arrive.</w:t>
      </w:r>
    </w:p>
    <w:p>
      <w:pPr>
        <w:pStyle w:val="ListBullet"/>
      </w:pPr>
      <w:r>
        <w:rPr>
          <w:b/>
        </w:rPr>
        <w:t xml:space="preserve">SMS: </w:t>
      </w:r>
      <w:r>
        <w:t>Send through an email-to-SMS gateway address or an SMS API (e.g. Twilio); keep messages short and include only what is necessary.</w:t>
      </w:r>
    </w:p>
    <w:p>
      <w:pPr>
        <w:pStyle w:val="ListBullet"/>
      </w:pPr>
      <w:r>
        <w:rPr>
          <w:b/>
        </w:rPr>
        <w:t xml:space="preserve">Agentic automator (ADV): </w:t>
      </w:r>
      <w:r>
        <w:t>Rules in a config file decide the action (reply, forward, SMS alert); every match, message, and reply is written to an audit log; secrets come from .env.</w:t>
      </w:r>
    </w:p>
    <w:p>
      <w:pPr>
        <w:pStyle w:val="ListBullet"/>
      </w:pPr>
      <w:r>
        <w:rPr>
          <w:b/>
        </w:rPr>
        <w:t xml:space="preserve">Final project (Lab 12): </w:t>
      </w:r>
      <w:r>
        <w:t>Enhanced Task Manager: search, filter (AND logic), and sort (tasks with no value stay last), with input validation in the CLI and pytest tests.</w:t>
      </w:r>
    </w:p>
    <w:p>
      <w:pPr>
        <w:pStyle w:val="Heading2"/>
      </w:pPr>
      <w:r>
        <w:rPr>
          <w:color w:val="1F4E79"/>
        </w:rPr>
        <w:t>💻 2. Code snippets (copy into VS Code or Colab)</w:t>
      </w:r>
    </w:p>
    <w:p>
      <w:r>
        <w:rPr>
          <w:b/>
        </w:rPr>
        <w:t>Building an email without sending it</w:t>
      </w:r>
    </w:p>
    <w:p>
      <w:pPr>
        <w:shd w:val="clear" w:color="auto" w:fill="F2F2F2"/>
      </w:pPr>
      <w:r>
        <w:rPr>
          <w:rFonts w:ascii="Consolas" w:hAnsi="Consolas"/>
          <w:sz w:val="19"/>
        </w:rPr>
        <w:t>from email.message import EmailMessage</w:t>
        <w:br/>
        <w:br/>
        <w:t>msg = EmailMessage()</w:t>
        <w:br/>
        <w:t>msg["From"] = "me@example.com"</w:t>
        <w:br/>
        <w:t>msg["To"] = "teacher@example.com"</w:t>
        <w:br/>
        <w:t>msg["Subject"] = "Weekly report"</w:t>
        <w:br/>
        <w:t>msg.set_content("Hello,\nThe weekly report is attached.\n")</w:t>
        <w:br/>
        <w:t>msg.add_attachment(b"col1,col2\n1,2\n", maintype="text",</w:t>
        <w:br/>
        <w:t xml:space="preserve">                   subtype="csv", filename="report.csv")</w:t>
        <w:br/>
        <w:t>print(msg["Subject"], "-&gt;", msg["To"], "| parts:", len(msg.get_payload()))</w:t>
        <w:br/>
        <w:br/>
        <w:t># To send (needs internet and an App Password from .env):</w:t>
        <w:br/>
        <w:t># import smtplib, os</w:t>
        <w:br/>
        <w:t># with smtplib.SMTP_SSL("smtp.gmail.com", 465) as s:</w:t>
        <w:br/>
        <w:t>#     s.login(os.environ["SENDER_EMAIL"], os.environ["APP_PASSWORD"])</w:t>
        <w:br/>
        <w:t>#     s.send_message(msg)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Weekly report -&gt; teacher@example.com | parts: 2</w:t>
      </w:r>
    </w:p>
    <w:p>
      <w:r>
        <w:rPr>
          <w:b/>
        </w:rPr>
        <w:t>Rule-based actions with an audit log</w:t>
      </w:r>
    </w:p>
    <w:p>
      <w:pPr>
        <w:shd w:val="clear" w:color="auto" w:fill="F2F2F2"/>
      </w:pPr>
      <w:r>
        <w:rPr>
          <w:rFonts w:ascii="Consolas" w:hAnsi="Consolas"/>
          <w:sz w:val="19"/>
        </w:rPr>
        <w:t>from datetime import datetime</w:t>
        <w:br/>
        <w:br/>
        <w:t>rules = [{"if_subject_has": "urgent", "action": "sms"},</w:t>
        <w:br/>
        <w:t xml:space="preserve">         {"if_subject_has": "invoice", "action": "reply"}]</w:t>
        <w:br/>
        <w:t>audit = []</w:t>
        <w:br/>
        <w:br/>
        <w:t>def handle(subject):</w:t>
        <w:br/>
        <w:t xml:space="preserve">    for r in rules:</w:t>
        <w:br/>
        <w:t xml:space="preserve">        if r["if_subject_has"] in subject.lower():</w:t>
        <w:br/>
        <w:t xml:space="preserve">            audit.append((datetime.now().strftime("%H:%M:%S"), subject, r["action"]))</w:t>
        <w:br/>
        <w:t xml:space="preserve">            return r["action"]</w:t>
        <w:br/>
        <w:t xml:space="preserve">    return "ignore"</w:t>
        <w:br/>
        <w:br/>
        <w:t>for s in ["URGENT: server down", "Invoice #14", "Lunch?"]:</w:t>
        <w:br/>
        <w:t xml:space="preserve">    print(s, "-&gt;", handle(s))</w:t>
        <w:br/>
        <w:t>print(len(audit), "actions logged")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URGENT: server down -&gt; sms</w:t>
        <w:br/>
        <w:t>Invoice #14 -&gt; reply</w:t>
        <w:br/>
        <w:t>Lunch? -&gt; ignore</w:t>
        <w:br/>
        <w:t>2 actions logged</w:t>
      </w:r>
    </w:p>
    <w:p>
      <w:r>
        <w:rPr>
          <w:b/>
        </w:rPr>
        <w:t>Sorting so empty values stay last</w:t>
      </w:r>
    </w:p>
    <w:p>
      <w:pPr>
        <w:shd w:val="clear" w:color="auto" w:fill="F2F2F2"/>
      </w:pPr>
      <w:r>
        <w:rPr>
          <w:rFonts w:ascii="Consolas" w:hAnsi="Consolas"/>
          <w:sz w:val="19"/>
        </w:rPr>
        <w:t>tasks = [{"t": "A", "due": "2026-10-20"}, {"t": "B", "due": None},</w:t>
        <w:br/>
        <w:t xml:space="preserve">         {"t": "C", "due": "2026-10-15"}]</w:t>
        <w:br/>
        <w:t>done = sorted([x for x in tasks if x["due"]], key=lambda x: x["due"], reverse=True)</w:t>
        <w:br/>
        <w:t>result = done + [x for x in tasks if not x["due"]]</w:t>
        <w:br/>
        <w:t>print([x["t"] for x in result])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['A', 'C', 'B']</w:t>
      </w:r>
    </w:p>
    <w:p>
      <w:pPr>
        <w:pStyle w:val="Heading2"/>
      </w:pPr>
      <w:r>
        <w:rPr>
          <w:color w:val="1F4E79"/>
        </w:rPr>
        <w:t>⚠️ 3. Common beginner mistakes</w:t>
      </w:r>
    </w:p>
    <w:p>
      <w:pPr>
        <w:pStyle w:val="ListBullet"/>
      </w:pPr>
      <w:r>
        <w:t>Putting the Gmail App Password in code or pushing .env to GitHub; keep it in .env and add .env to .gitignore.</w:t>
      </w:r>
    </w:p>
    <w:p>
      <w:pPr>
        <w:pStyle w:val="ListBullet"/>
      </w:pPr>
      <w:r>
        <w:t>Searching IMAP with an unquoted value that contains spaces, which causes a search error.</w:t>
      </w:r>
    </w:p>
    <w:p>
      <w:pPr>
        <w:pStyle w:val="ListBullet"/>
      </w:pPr>
      <w:r>
        <w:t>Checking the inbox once right after sending; mail can take seconds to arrive, so wait and retry.</w:t>
      </w:r>
    </w:p>
    <w:p>
      <w:pPr>
        <w:pStyle w:val="ListBullet"/>
      </w:pPr>
      <w:r>
        <w:t>Sending automated messages to real people while testing; use your own test addresses.</w:t>
      </w:r>
    </w:p>
    <w:p>
      <w:pPr>
        <w:pStyle w:val="Heading2"/>
      </w:pPr>
      <w:r>
        <w:rPr>
          <w:color w:val="1F4E79"/>
        </w:rPr>
        <w:t>🤖 4. AI ethics · Explainable AI · Responsible AI</w:t>
      </w:r>
    </w:p>
    <w:p>
      <w:pPr>
        <w:pStyle w:val="ListBullet"/>
      </w:pPr>
      <w:r>
        <w:rPr>
          <w:b/>
        </w:rPr>
        <w:t xml:space="preserve">Responsible AI: </w:t>
      </w:r>
      <w:r>
        <w:t>Automated messages reach real people. Limit who the bot may contact, add rate limits, and keep a human able to stop it (dry-run mode, confirmation before sending).</w:t>
      </w:r>
    </w:p>
    <w:p>
      <w:pPr>
        <w:pStyle w:val="ListBullet"/>
      </w:pPr>
      <w:r>
        <w:rPr>
          <w:b/>
        </w:rPr>
        <w:t xml:space="preserve">Explainable AI: </w:t>
      </w:r>
      <w:r>
        <w:t>The audit log records which rule triggered each email or SMS, so anyone can see why a message was sent.</w:t>
      </w:r>
    </w:p>
    <w:p>
      <w:pPr>
        <w:pStyle w:val="ListBullet"/>
      </w:pPr>
      <w:r>
        <w:rPr>
          <w:b/>
        </w:rPr>
        <w:t xml:space="preserve">AI ethics: </w:t>
      </w:r>
      <w:r>
        <w:t>Do not send spam or messages people did not agree to receive, protect email addresses and phone numbers, and make it clear when a reply is automated.</w:t>
      </w:r>
    </w:p>
    <w:p>
      <w:pPr>
        <w:pStyle w:val="Heading2"/>
      </w:pPr>
      <w:r>
        <w:rPr>
          <w:color w:val="1F4E79"/>
        </w:rPr>
        <w:t>✅ 5. Self-check (answer without AI first)</w:t>
      </w:r>
    </w:p>
    <w:p>
      <w:r>
        <w:t>1. Why use an App Password instead of your Gmail password?</w:t>
      </w:r>
    </w:p>
    <w:p>
      <w:r>
        <w:t>2. What does the audit log help you explain?</w:t>
      </w:r>
    </w:p>
    <w:p>
      <w:r>
        <w:t>3. Why should tasks without a due date stay at the end after sorting?</w:t>
      </w:r>
    </w:p>
    <w:p>
      <w:pPr>
        <w:pStyle w:val="Heading2"/>
      </w:pPr>
      <w:r>
        <w:rPr>
          <w:color w:val="1F4E79"/>
        </w:rPr>
        <w:t>🔗 6. Next week</w:t>
      </w:r>
    </w:p>
    <w:p>
      <w:r>
        <w:t>Weeks 13–15 continue the final project sprints, testing, CI/CD, and the final presentation.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