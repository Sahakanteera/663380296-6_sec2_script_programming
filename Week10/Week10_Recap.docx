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10 Recap: Web APIs &amp; JSON, Spreadsheet Automation, Final Project Kick-off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📘 Final Term Project_ Python Application Development.docx, 🍱 Example Project Menu.docx, week 10 announcement and lab titles (the Colab notebook and the Drive folder were not downloaded, so this recap relies on their titles)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10 (ออนไลน์): ดึงข้อมูลจาก Web API แบบ JSON, ทำ Lab อัตโนมัติกับ spreadsheet และเริ่ม Final Term Project (ต้องมี API, เก็บข้อมูล, รูปแบบ OOP / Functional, test และ CI/CD)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Web APIs &amp; JSON: </w:t>
      </w:r>
      <w:r>
        <w:t>Use the `requests` library to call an API (GET / POST), check the status code, handle errors, and parse the JSON response into dicts and lists.</w:t>
      </w:r>
    </w:p>
    <w:p>
      <w:pPr>
        <w:pStyle w:val="ListBullet"/>
      </w:pPr>
      <w:r>
        <w:rPr>
          <w:b/>
        </w:rPr>
        <w:t xml:space="preserve">Spreadsheet automation (Lab 10): </w:t>
      </w:r>
      <w:r>
        <w:t>Basic: read and write Excel / Google Sheets from Python. Advanced: agentic workflows that combine automation steps.</w:t>
      </w:r>
    </w:p>
    <w:p>
      <w:pPr>
        <w:pStyle w:val="ListBullet"/>
      </w:pPr>
      <w:r>
        <w:rPr>
          <w:b/>
        </w:rPr>
        <w:t xml:space="preserve">Final project requirements: </w:t>
      </w:r>
      <w:r>
        <w:t>1) API integration, 2) data persistence (CSV / JSON / SQLite), 3) functional OR OOP style, 4) unit tests (pytest) + CI/CD pipeline + linting (flake8 / black).</w:t>
      </w:r>
    </w:p>
    <w:p>
      <w:pPr>
        <w:pStyle w:val="ListBullet"/>
      </w:pPr>
      <w:r>
        <w:rPr>
          <w:b/>
        </w:rPr>
        <w:t xml:space="preserve">Domains: </w:t>
      </w:r>
      <w:r>
        <w:t>Allowed: tools, daily apps, data analysis, scientific computing, AI-assisted software, network, health, pet apps. Not recommended: large information systems, finance, government, ERP.</w:t>
      </w:r>
    </w:p>
    <w:p>
      <w:pPr>
        <w:pStyle w:val="ListBullet"/>
      </w:pPr>
      <w:r>
        <w:rPr>
          <w:b/>
        </w:rPr>
        <w:t xml:space="preserve">Team roles: </w:t>
      </w:r>
      <w:r>
        <w:t>Project Manager / CI-CD integrator, Automated Tester &amp; QA, Core Developer(s); solo students rotate roles.</w:t>
      </w:r>
    </w:p>
    <w:p>
      <w:pPr>
        <w:pStyle w:val="ListBullet"/>
      </w:pPr>
      <w:r>
        <w:rPr>
          <w:b/>
        </w:rPr>
        <w:t xml:space="preserve">Process: </w:t>
      </w:r>
      <w:r>
        <w:t>Project pitch, then Sprint 1, 2, 3 and a final presentation, with a GitHub repo split by sprint and a matching changelog.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Processing an API-style JSON response</w:t>
      </w:r>
    </w:p>
    <w:p>
      <w:pPr>
        <w:shd w:val="clear" w:color="auto" w:fill="F2F2F2"/>
      </w:pPr>
      <w:r>
        <w:rPr>
          <w:rFonts w:ascii="Consolas" w:hAnsi="Consolas"/>
          <w:sz w:val="19"/>
        </w:rPr>
        <w:t>import json</w:t>
        <w:br/>
        <w:br/>
        <w:t># A response like the ones you get from requests.get(url).json()</w:t>
        <w:br/>
        <w:t>raw = '{"city": "Khon Kaen", "temp_c": 31.5, "aqi": 72}'</w:t>
        <w:br/>
        <w:t>data = json.loads(raw)</w:t>
        <w:br/>
        <w:t>print(f"{data['city']}: {data['temp_c']} °C, AQI {data['aqi']}")</w:t>
        <w:br/>
        <w:br/>
        <w:t># With a real API (needs internet):</w:t>
        <w:br/>
        <w:t># import requests</w:t>
        <w:br/>
        <w:t># r = requests.get("https://api.example.com/weather", params={"q": "Khon Kaen"}, timeout=10)</w:t>
        <w:br/>
        <w:t># r.raise_for_status()      # stop with a clear error on 4xx / 5xx</w:t>
        <w:br/>
        <w:t># data = r.json()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Khon Kaen: 31.5 °C, AQI 72</w:t>
      </w:r>
    </w:p>
    <w:p>
      <w:r>
        <w:rPr>
          <w:b/>
        </w:rPr>
        <w:t>A first unit test (pytest style)</w:t>
      </w:r>
    </w:p>
    <w:p>
      <w:pPr>
        <w:shd w:val="clear" w:color="auto" w:fill="F2F2F2"/>
      </w:pPr>
      <w:r>
        <w:rPr>
          <w:rFonts w:ascii="Consolas" w:hAnsi="Consolas"/>
          <w:sz w:val="19"/>
        </w:rPr>
        <w:t>def bmi(weight_kg, height_m):</w:t>
        <w:br/>
        <w:t xml:space="preserve">    if height_m &lt;= 0:</w:t>
        <w:br/>
        <w:t xml:space="preserve">        raise ValueError("height must be positive")</w:t>
        <w:br/>
        <w:t xml:space="preserve">    return round(weight_kg / height_m ** 2, 1)</w:t>
        <w:br/>
        <w:br/>
        <w:t>def test_bmi():</w:t>
        <w:br/>
        <w:t xml:space="preserve">    assert bmi(60, 1.70) == 20.8</w:t>
        <w:br/>
        <w:br/>
        <w:t>test_bmi()            # pytest finds and runs test_* functions automatically</w:t>
        <w:br/>
        <w:t>print("test passed")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test passed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Putting API keys directly in code pushed to GitHub; use environment variables and .gitignore.</w:t>
      </w:r>
    </w:p>
    <w:p>
      <w:pPr>
        <w:pStyle w:val="ListBullet"/>
      </w:pPr>
      <w:r>
        <w:t>Not setting a timeout or checking the status code, so the app hangs or crashes.</w:t>
      </w:r>
    </w:p>
    <w:p>
      <w:pPr>
        <w:pStyle w:val="ListBullet"/>
      </w:pPr>
      <w:r>
        <w:t>Choosing a project that is too big (ERP, banking); keep scope small and testable.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Responsible AI: </w:t>
      </w:r>
      <w:r>
        <w:t>Respect API terms of use and rate limits, and credit your data sources. For AI-assisted projects (sentiment analysis, chatbots), state the model's limits to users.</w:t>
      </w:r>
    </w:p>
    <w:p>
      <w:pPr>
        <w:pStyle w:val="ListBullet"/>
      </w:pPr>
      <w:r>
        <w:rPr>
          <w:b/>
        </w:rPr>
        <w:t xml:space="preserve">Explainable AI: </w:t>
      </w:r>
      <w:r>
        <w:t>If your project uses an AI model, show users why it made a prediction (e.g. which words made a review "negative") and how confident it is.</w:t>
      </w:r>
    </w:p>
    <w:p>
      <w:pPr>
        <w:pStyle w:val="ListBullet"/>
      </w:pPr>
      <w:r>
        <w:rPr>
          <w:b/>
        </w:rPr>
        <w:t xml:space="preserve">AI ethics: </w:t>
      </w:r>
      <w:r>
        <w:t>Health and personal data need extra care: use mock data, ask for consent, and avoid giving medical or financial advice. That is one reason finance and government apps are excluded.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are the 4 core requirements of the final project?</w:t>
      </w:r>
    </w:p>
    <w:p>
      <w:r>
        <w:t>2. Why call `raise_for_status()` after a request?</w:t>
      </w:r>
    </w:p>
    <w:p>
      <w:r>
        <w:t>3. Where should you keep API keys?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11 automates PDFs and Word documents and moves the final project into Sprint 1.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