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📝 Week 5 Recap: Data Structures: Dictionaries &amp; Sets</w:t>
      </w:r>
    </w:p>
    <w:p>
      <w:r>
        <w:rPr>
          <w:b/>
        </w:rPr>
        <w:t xml:space="preserve">Course: </w:t>
      </w:r>
      <w:r>
        <w:t>CP352301 Script Programming (Semester 1/2569)</w:t>
        <w:br/>
      </w:r>
      <w:r>
        <w:rPr>
          <w:b/>
        </w:rPr>
        <w:t xml:space="preserve">Sources: </w:t>
      </w:r>
      <w:r>
        <w:t>Week 5_ Data Structures_ Dictionaries &amp; Sets.docx, p5. Advanced Python Dictionaries.pdf (slides are images), annoucement</w:t>
        <w:br/>
      </w:r>
      <w:r>
        <w:rPr>
          <w:b/>
        </w:rPr>
        <w:t xml:space="preserve">Reading time: </w:t>
      </w:r>
      <w:r>
        <w:t>~5 minutes · written for a Python novice</w:t>
        <w:br/>
      </w:r>
      <w:r>
        <w:rPr>
          <w:i/>
          <w:sz w:val="18"/>
        </w:rPr>
        <w:t>AI Co-Learner Prelude: "As a Python novice, please respond with AI ethics, explainable AI, and responsible AI in mind."</w:t>
      </w:r>
    </w:p>
    <w:p>
      <w:pPr>
        <w:shd w:val="clear" w:color="auto" w:fill="E8F1FA"/>
      </w:pPr>
      <w:r>
        <w:rPr>
          <w:b/>
        </w:rPr>
        <w:t xml:space="preserve">สรุปสั้น: </w:t>
      </w:r>
      <w:r>
        <w:t>สัปดาห์ที่ 5: dictionary เก็บข้อมูลแบบ key -&gt; value ค้นหาได้เร็ว ส่วน set เก็บเฉพาะค่าที่ไม่ซ้ำ ทำ union / intersection ได้ และฝึกเลือกโครงสร้างข้อมูลให้เหมาะกับงาน</w:t>
      </w:r>
    </w:p>
    <w:p>
      <w:pPr>
        <w:pStyle w:val="Heading2"/>
      </w:pPr>
      <w:r>
        <w:rPr>
          <w:color w:val="1F4E79"/>
        </w:rPr>
        <w:t>🎯 1. What we learned</w:t>
      </w:r>
    </w:p>
    <w:p>
      <w:pPr>
        <w:pStyle w:val="ListBullet"/>
      </w:pPr>
      <w:r>
        <w:rPr>
          <w:b/>
        </w:rPr>
        <w:t xml:space="preserve">Dictionaries: </w:t>
      </w:r>
      <w:r>
        <w:t>Key-value pairs: `{"name": "Alice", "age": 20}`. Keys must be unique and immutable.</w:t>
      </w:r>
    </w:p>
    <w:p>
      <w:pPr>
        <w:pStyle w:val="ListBullet"/>
      </w:pPr>
      <w:r>
        <w:rPr>
          <w:b/>
        </w:rPr>
        <w:t xml:space="preserve">Safe access: </w:t>
      </w:r>
      <w:r>
        <w:t>`d["key"]` raises KeyError if missing; `d.get("key", default)` returns a default instead.</w:t>
      </w:r>
    </w:p>
    <w:p>
      <w:pPr>
        <w:pStyle w:val="ListBullet"/>
      </w:pPr>
      <w:r>
        <w:rPr>
          <w:b/>
        </w:rPr>
        <w:t xml:space="preserve">Add / change / remove: </w:t>
      </w:r>
      <w:r>
        <w:t>`d[k] = v` adds or updates; `del d[k]`, `pop(k)`, `popitem()`, `clear()` remove.</w:t>
      </w:r>
    </w:p>
    <w:p>
      <w:pPr>
        <w:pStyle w:val="ListBullet"/>
      </w:pPr>
      <w:r>
        <w:rPr>
          <w:b/>
        </w:rPr>
        <w:t xml:space="preserve">Looping: </w:t>
      </w:r>
      <w:r>
        <w:t>`for k in d`, `for v in d.values()`, `for k, v in d.items()`. Dictionaries can be nested.</w:t>
      </w:r>
    </w:p>
    <w:p>
      <w:pPr>
        <w:pStyle w:val="ListBullet"/>
      </w:pPr>
      <w:r>
        <w:rPr>
          <w:b/>
        </w:rPr>
        <w:t xml:space="preserve">Sets: </w:t>
      </w:r>
      <w:r>
        <w:t>Unordered, unique items. `set()` makes an empty set (`{}` is an empty dict!). `add`, `remove` (error if missing), `discard` (no error).</w:t>
      </w:r>
    </w:p>
    <w:p>
      <w:pPr>
        <w:pStyle w:val="ListBullet"/>
      </w:pPr>
      <w:r>
        <w:rPr>
          <w:b/>
        </w:rPr>
        <w:t xml:space="preserve">Set operations: </w:t>
      </w:r>
      <w:r>
        <w:t>`|` union, `&amp;` intersection, `-` difference, `^` symmetric difference. Great for removing duplicates and fast membership tests.</w:t>
      </w:r>
    </w:p>
    <w:p>
      <w:pPr>
        <w:pStyle w:val="Heading2"/>
      </w:pPr>
      <w:r>
        <w:rPr>
          <w:color w:val="1F4E79"/>
        </w:rPr>
        <w:t>💻 2. Code snippets (copy into VS Code or Colab)</w:t>
      </w:r>
    </w:p>
    <w:p>
      <w:r>
        <w:rPr>
          <w:b/>
        </w:rPr>
        <w:t>Contact book with a dictionary</w:t>
      </w:r>
    </w:p>
    <w:p>
      <w:pPr>
        <w:shd w:val="clear" w:color="auto" w:fill="F2F2F2"/>
      </w:pPr>
      <w:r>
        <w:rPr>
          <w:rFonts w:ascii="Consolas" w:hAnsi="Consolas"/>
          <w:sz w:val="19"/>
        </w:rPr>
        <w:t>contacts = {}</w:t>
        <w:br/>
        <w:t>contacts["Mint"] = "081-000-0001"      # fake sample numbers</w:t>
        <w:br/>
        <w:t>contacts["Beam"] = "081-000-0002"</w:t>
        <w:br/>
        <w:t>contacts["Mint"] = "081-000-9999"      # update existing key</w:t>
        <w:br/>
        <w:t>print(contacts.get("Ploy", "Not found"))</w:t>
        <w:br/>
        <w:t>for name, phone in contacts.items():</w:t>
        <w:br/>
        <w:t xml:space="preserve">    print(f"{name}: {phone}")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Not found</w:t>
        <w:br/>
        <w:t>Mint: 081-000-9999</w:t>
        <w:br/>
        <w:t>Beam: 081-000-0002</w:t>
      </w:r>
    </w:p>
    <w:p>
      <w:r>
        <w:rPr>
          <w:b/>
        </w:rPr>
        <w:t>Sets: unique values and comparisons</w:t>
      </w:r>
    </w:p>
    <w:p>
      <w:pPr>
        <w:shd w:val="clear" w:color="auto" w:fill="F2F2F2"/>
      </w:pPr>
      <w:r>
        <w:rPr>
          <w:rFonts w:ascii="Consolas" w:hAnsi="Consolas"/>
          <w:sz w:val="19"/>
        </w:rPr>
        <w:t>python_class = {"Mint", "Beam", "Ploy"}</w:t>
        <w:br/>
        <w:t>ai_class = {"Beam", "Nok"}</w:t>
        <w:br/>
        <w:t>print("both classes:", python_class &amp; ai_class)</w:t>
        <w:br/>
        <w:t>print("all students:", python_class | ai_class)</w:t>
        <w:br/>
        <w:t>print("only python:", python_class - ai_class)</w:t>
        <w:br/>
        <w:t>print("remove duplicates:", set([1, 2, 2, 3, 3, 3]))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both classes: {'Beam'}</w:t>
        <w:br/>
        <w:t>all students: {'Nok', 'Mint', 'Ploy', 'Beam'}</w:t>
        <w:br/>
        <w:t>only python: {'Ploy', 'Mint'}</w:t>
        <w:br/>
        <w:t>remove duplicates: {1, 2, 3}</w:t>
      </w:r>
    </w:p>
    <w:p>
      <w:pPr>
        <w:pStyle w:val="Heading2"/>
      </w:pPr>
      <w:r>
        <w:rPr>
          <w:color w:val="1F4E79"/>
        </w:rPr>
        <w:t>⚠️ 3. Common beginner mistakes</w:t>
      </w:r>
    </w:p>
    <w:p>
      <w:pPr>
        <w:pStyle w:val="ListBullet"/>
      </w:pPr>
      <w:r>
        <w:t>Using `{}` to make an empty set; it creates an empty dict.</w:t>
      </w:r>
    </w:p>
    <w:p>
      <w:pPr>
        <w:pStyle w:val="ListBullet"/>
      </w:pPr>
      <w:r>
        <w:t>Using a list as a dict key -&gt; TypeError (lists are mutable).</w:t>
      </w:r>
    </w:p>
    <w:p>
      <w:pPr>
        <w:pStyle w:val="ListBullet"/>
      </w:pPr>
      <w:r>
        <w:t>Accessing `d["missing"]` without checking -&gt; KeyError; prefer `get()` or `in`.</w:t>
      </w:r>
    </w:p>
    <w:p>
      <w:pPr>
        <w:pStyle w:val="Heading2"/>
      </w:pPr>
      <w:r>
        <w:rPr>
          <w:color w:val="1F4E79"/>
        </w:rPr>
        <w:t>🤖 4. AI ethics · Explainable AI · Responsible AI</w:t>
      </w:r>
    </w:p>
    <w:p>
      <w:pPr>
        <w:pStyle w:val="ListBullet"/>
      </w:pPr>
      <w:r>
        <w:rPr>
          <w:b/>
        </w:rPr>
        <w:t xml:space="preserve">AI ethics / privacy: </w:t>
      </w:r>
      <w:r>
        <w:t>Dictionaries often hold personal records (name, phone, grades). Collect only what you need (data minimization) and use fake data when testing or prompting AI.</w:t>
      </w:r>
    </w:p>
    <w:p>
      <w:pPr>
        <w:pStyle w:val="ListBullet"/>
      </w:pPr>
      <w:r>
        <w:rPr>
          <w:b/>
        </w:rPr>
        <w:t xml:space="preserve">Explainable AI: </w:t>
      </w:r>
      <w:r>
        <w:t>Dictionaries are readable "feature -&gt; value" records. Many explainability tools present AI decisions exactly this way, e.g. {"income": +0.3, "age": -0.1}.</w:t>
      </w:r>
    </w:p>
    <w:p>
      <w:pPr>
        <w:pStyle w:val="ListBullet"/>
      </w:pPr>
      <w:r>
        <w:rPr>
          <w:b/>
        </w:rPr>
        <w:t xml:space="preserve">Responsible AI: </w:t>
      </w:r>
      <w:r>
        <w:t>Sets help detect duplicate or overlapping data. Duplicate records in a dataset can bias an AI model, so cleaning data is part of responsible AI.</w:t>
      </w:r>
    </w:p>
    <w:p>
      <w:pPr>
        <w:pStyle w:val="Heading2"/>
      </w:pPr>
      <w:r>
        <w:rPr>
          <w:color w:val="1F4E79"/>
        </w:rPr>
        <w:t>✅ 5. Self-check (answer without AI first)</w:t>
      </w:r>
    </w:p>
    <w:p>
      <w:r>
        <w:t>1. What does `{1, 2, 3} &amp; {2, 3, 4}` return?</w:t>
      </w:r>
    </w:p>
    <w:p>
      <w:r>
        <w:t>2. When is `get()` better than `d[key]`?</w:t>
      </w:r>
    </w:p>
    <w:p>
      <w:r>
        <w:t>3. Which structure would you use for a list of unique tags?</w:t>
      </w:r>
    </w:p>
    <w:p>
      <w:pPr>
        <w:pStyle w:val="Heading2"/>
      </w:pPr>
      <w:r>
        <w:rPr>
          <w:color w:val="1F4E79"/>
        </w:rPr>
        <w:t>🔗 6. Next week</w:t>
      </w:r>
    </w:p>
    <w:p>
      <w:r>
        <w:t>Week 6 packages code into reusable functions and modules.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