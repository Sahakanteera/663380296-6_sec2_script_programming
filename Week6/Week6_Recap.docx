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📝 Week 6 Recap: Functions &amp; Modules</w:t>
      </w:r>
    </w:p>
    <w:p>
      <w:r>
        <w:rPr>
          <w:b/>
        </w:rPr>
        <w:t xml:space="preserve">Course: </w:t>
      </w:r>
      <w:r>
        <w:t>CP352301 Script Programming (Semester 1/2569)</w:t>
        <w:br/>
      </w:r>
      <w:r>
        <w:rPr>
          <w:b/>
        </w:rPr>
        <w:t xml:space="preserve">Sources: </w:t>
      </w:r>
      <w:r>
        <w:t>Week 6_ Functions &amp; Modules.docx, p6. Functions.pptx, annoucement</w:t>
        <w:br/>
      </w:r>
      <w:r>
        <w:rPr>
          <w:b/>
        </w:rPr>
        <w:t xml:space="preserve">Reading time: </w:t>
      </w:r>
      <w:r>
        <w:t>~5 minutes · written for a Python novice</w:t>
        <w:br/>
      </w:r>
      <w:r>
        <w:rPr>
          <w:i/>
          <w:sz w:val="18"/>
        </w:rPr>
        <w:t>AI Co-Learner Prelude: "As a Python novice, please respond with AI ethics, explainable AI, and responsible AI in mind."</w:t>
      </w:r>
    </w:p>
    <w:p>
      <w:pPr>
        <w:shd w:val="clear" w:color="auto" w:fill="E8F1FA"/>
      </w:pPr>
      <w:r>
        <w:rPr>
          <w:b/>
        </w:rPr>
        <w:t xml:space="preserve">สรุปสั้น: </w:t>
      </w:r>
      <w:r>
        <w:t>สัปดาห์ที่ 6 (เรียนชดเชยออนไลน์): เขียนฟังก์ชันด้วย def, parameter / argument, return, scope ของตัวแปร (LEGB), lambda และการ import module เช่น math, random พร้อมเริ่มทำ mini project</w:t>
      </w:r>
    </w:p>
    <w:p>
      <w:pPr>
        <w:pStyle w:val="Heading2"/>
      </w:pPr>
      <w:r>
        <w:rPr>
          <w:color w:val="1F4E79"/>
        </w:rPr>
        <w:t>🎯 1. What we learned</w:t>
      </w:r>
    </w:p>
    <w:p>
      <w:pPr>
        <w:pStyle w:val="ListBullet"/>
      </w:pPr>
      <w:r>
        <w:rPr>
          <w:b/>
        </w:rPr>
        <w:t xml:space="preserve">Why functions: </w:t>
      </w:r>
      <w:r>
        <w:t>DRY (Don't Repeat Yourself): organize, reuse, and debug code more easily. Define with `def name(params):` and document with a docstring.</w:t>
      </w:r>
    </w:p>
    <w:p>
      <w:pPr>
        <w:pStyle w:val="ListBullet"/>
      </w:pPr>
      <w:r>
        <w:rPr>
          <w:b/>
        </w:rPr>
        <w:t xml:space="preserve">Parameters &amp; arguments: </w:t>
      </w:r>
      <w:r>
        <w:t>Positional, keyword (`key=value`), default values, `*args` (many positional) and `**kwargs` (many keyword).</w:t>
      </w:r>
    </w:p>
    <w:p>
      <w:pPr>
        <w:pStyle w:val="ListBullet"/>
      </w:pPr>
      <w:r>
        <w:rPr>
          <w:b/>
        </w:rPr>
        <w:t xml:space="preserve">Return values: </w:t>
      </w:r>
      <w:r>
        <w:t>`return` sends a value back and exits the function. No return means it returns None. Returning several values gives a tuple.</w:t>
      </w:r>
    </w:p>
    <w:p>
      <w:pPr>
        <w:pStyle w:val="ListBullet"/>
      </w:pPr>
      <w:r>
        <w:rPr>
          <w:b/>
        </w:rPr>
        <w:t xml:space="preserve">Scope (LEGB): </w:t>
      </w:r>
      <w:r>
        <w:t>Local -&gt; Enclosing -&gt; Global -&gt; Built-in. Prefer passing parameters and returning values over `global`.</w:t>
      </w:r>
    </w:p>
    <w:p>
      <w:pPr>
        <w:pStyle w:val="ListBullet"/>
      </w:pPr>
      <w:r>
        <w:rPr>
          <w:b/>
        </w:rPr>
        <w:t xml:space="preserve">Advanced (p6): </w:t>
      </w:r>
      <w:r>
        <w:t>Lambda (small anonymous functions), recursion, closures, and the mutable default argument trap (`def f(x=[])`).</w:t>
      </w:r>
    </w:p>
    <w:p>
      <w:pPr>
        <w:pStyle w:val="ListBullet"/>
      </w:pPr>
      <w:r>
        <w:rPr>
          <w:b/>
        </w:rPr>
        <w:t xml:space="preserve">Modules: </w:t>
      </w:r>
      <w:r>
        <w:t>A .py file of reusable code. `import math`, `import random as rnd`, `from math import sqrt`. Avoid `from x import *`.</w:t>
      </w:r>
    </w:p>
    <w:p>
      <w:pPr>
        <w:pStyle w:val="Heading2"/>
      </w:pPr>
      <w:r>
        <w:rPr>
          <w:color w:val="1F4E79"/>
        </w:rPr>
        <w:t>💻 2. Code snippets (copy into VS Code or Colab)</w:t>
      </w:r>
    </w:p>
    <w:p>
      <w:r>
        <w:rPr>
          <w:b/>
        </w:rPr>
        <w:t>Function with docstring, default value and error handling</w:t>
      </w:r>
    </w:p>
    <w:p>
      <w:pPr>
        <w:shd w:val="clear" w:color="auto" w:fill="F2F2F2"/>
      </w:pPr>
      <w:r>
        <w:rPr>
          <w:rFonts w:ascii="Consolas" w:hAnsi="Consolas"/>
          <w:sz w:val="19"/>
        </w:rPr>
        <w:t>def divide(a, b):</w:t>
        <w:br/>
        <w:t xml:space="preserve">    """Return a / b, or None if b is zero."""</w:t>
        <w:br/>
        <w:t xml:space="preserve">    if b == 0:</w:t>
        <w:br/>
        <w:t xml:space="preserve">        return None</w:t>
        <w:br/>
        <w:t xml:space="preserve">    return a / b</w:t>
        <w:br/>
        <w:br/>
        <w:t>def power(base, exponent=2):</w:t>
        <w:br/>
        <w:t xml:space="preserve">    """Return base to the power of exponent (default: square)."""</w:t>
        <w:br/>
        <w:t xml:space="preserve">    return base ** exponent</w:t>
        <w:br/>
        <w:br/>
        <w:t>print(divide(10, 4), divide(1, 0))</w:t>
        <w:br/>
        <w:t>print(power(5), power(2, exponent=10))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2.5 None</w:t>
        <w:br/>
        <w:t>25 1024</w:t>
      </w:r>
    </w:p>
    <w:p>
      <w:r>
        <w:rPr>
          <w:b/>
        </w:rPr>
        <w:t>Modules and the mutable-default trap</w:t>
      </w:r>
    </w:p>
    <w:p>
      <w:pPr>
        <w:shd w:val="clear" w:color="auto" w:fill="F2F2F2"/>
      </w:pPr>
      <w:r>
        <w:rPr>
          <w:rFonts w:ascii="Consolas" w:hAnsi="Consolas"/>
          <w:sz w:val="19"/>
        </w:rPr>
        <w:t>import math</w:t>
        <w:br/>
        <w:t>import random</w:t>
        <w:br/>
        <w:br/>
        <w:t>print(math.sqrt(16), round(math.pi, 2))</w:t>
        <w:br/>
        <w:t>random.seed(42)                       # fixed seed = reproducible result</w:t>
        <w:br/>
        <w:t>print(random.randint(1, 6))</w:t>
        <w:br/>
        <w:br/>
        <w:t>def add_item(item, basket=None):      # NOT basket=[]</w:t>
        <w:br/>
        <w:t xml:space="preserve">    if basket is None:</w:t>
        <w:br/>
        <w:t xml:space="preserve">        basket = []</w:t>
        <w:br/>
        <w:t xml:space="preserve">    basket.append(item)</w:t>
        <w:br/>
        <w:t xml:space="preserve">    return basket</w:t>
        <w:br/>
        <w:br/>
        <w:t>print(add_item("apple"), add_item("banana"))   # ['apple'] ['banana']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4.0 3.14</w:t>
        <w:br/>
        <w:t>6</w:t>
        <w:br/>
        <w:t>['apple'] ['banana']</w:t>
      </w:r>
    </w:p>
    <w:p>
      <w:pPr>
        <w:pStyle w:val="Heading2"/>
      </w:pPr>
      <w:r>
        <w:rPr>
          <w:color w:val="1F4E79"/>
        </w:rPr>
        <w:t>⚠️ 3. Common beginner mistakes</w:t>
      </w:r>
    </w:p>
    <w:p>
      <w:pPr>
        <w:pStyle w:val="ListBullet"/>
      </w:pPr>
      <w:r>
        <w:t>Printing inside a function instead of returning the value, so the caller cannot use it.</w:t>
      </w:r>
    </w:p>
    <w:p>
      <w:pPr>
        <w:pStyle w:val="ListBullet"/>
      </w:pPr>
      <w:r>
        <w:t>Using a mutable default like `def f(items=[])`; the list is shared between calls.</w:t>
      </w:r>
    </w:p>
    <w:p>
      <w:pPr>
        <w:pStyle w:val="ListBullet"/>
      </w:pPr>
      <w:r>
        <w:t>Overusing `global`, which makes code hard to test and explain.</w:t>
      </w:r>
    </w:p>
    <w:p>
      <w:pPr>
        <w:pStyle w:val="Heading2"/>
      </w:pPr>
      <w:r>
        <w:rPr>
          <w:color w:val="1F4E79"/>
        </w:rPr>
        <w:t>🤖 4. AI ethics · Explainable AI · Responsible AI</w:t>
      </w:r>
    </w:p>
    <w:p>
      <w:pPr>
        <w:pStyle w:val="ListBullet"/>
      </w:pPr>
      <w:r>
        <w:rPr>
          <w:b/>
        </w:rPr>
        <w:t xml:space="preserve">Explainable AI: </w:t>
      </w:r>
      <w:r>
        <w:t>A good docstring says what goes in, what comes out, and what can go wrong. Clear function contracts make any system, including AI pipelines, easier to explain and audit.</w:t>
      </w:r>
    </w:p>
    <w:p>
      <w:pPr>
        <w:pStyle w:val="ListBullet"/>
      </w:pPr>
      <w:r>
        <w:rPr>
          <w:b/>
        </w:rPr>
        <w:t xml:space="preserve">Responsible AI: </w:t>
      </w:r>
      <w:r>
        <w:t>Randomness: setting `random.seed()` makes results reproducible. Reproducibility is a key requirement for trustworthy AI experiments.</w:t>
      </w:r>
    </w:p>
    <w:p>
      <w:pPr>
        <w:pStyle w:val="ListBullet"/>
      </w:pPr>
      <w:r>
        <w:rPr>
          <w:b/>
        </w:rPr>
        <w:t xml:space="preserve">AI ethics: </w:t>
      </w:r>
      <w:r>
        <w:t>When AI writes a function for you, test it with edge cases (0, negative, empty) before trusting it. You remain responsible for code you submit.</w:t>
      </w:r>
    </w:p>
    <w:p>
      <w:pPr>
        <w:pStyle w:val="Heading2"/>
      </w:pPr>
      <w:r>
        <w:rPr>
          <w:color w:val="1F4E79"/>
        </w:rPr>
        <w:t>✅ 5. Self-check (answer without AI first)</w:t>
      </w:r>
    </w:p>
    <w:p>
      <w:r>
        <w:t>1. What does a function return if it has no return statement?</w:t>
      </w:r>
    </w:p>
    <w:p>
      <w:r>
        <w:t>2. Why is `def f(x=[])` dangerous?</w:t>
      </w:r>
    </w:p>
    <w:p>
      <w:r>
        <w:t>3. What is the difference between `import math` and `from math import sqrt`?</w:t>
      </w:r>
    </w:p>
    <w:p>
      <w:pPr>
        <w:pStyle w:val="Heading2"/>
      </w:pPr>
      <w:r>
        <w:rPr>
          <w:color w:val="1F4E79"/>
        </w:rPr>
        <w:t>🔗 6. Next week</w:t>
      </w:r>
    </w:p>
    <w:p>
      <w:r>
        <w:t>Week 7 combines everything into a CLI application with error handling, JSON files and Git.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