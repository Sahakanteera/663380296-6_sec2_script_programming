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E79"/>
        </w:rPr>
        <w:t>📝 Week 2 Recap: Control Flow: Conditionals + Lecture: List Comprehension</w:t>
      </w:r>
    </w:p>
    <w:p>
      <w:r>
        <w:rPr>
          <w:b/>
        </w:rPr>
        <w:t xml:space="preserve">Course: </w:t>
      </w:r>
      <w:r>
        <w:t>CP352301 Script Programming (Semester 1/2569)</w:t>
        <w:br/>
      </w:r>
      <w:r>
        <w:rPr>
          <w:b/>
        </w:rPr>
        <w:t xml:space="preserve">Sources: </w:t>
      </w:r>
      <w:r>
        <w:t>Week 2_ Control Flow_ Conditionals.docx, p2. List Comprehention.pptx, Week2_Snapshot.docx, annoucement</w:t>
        <w:br/>
      </w:r>
      <w:r>
        <w:rPr>
          <w:b/>
        </w:rPr>
        <w:t xml:space="preserve">Reading time: </w:t>
      </w:r>
      <w:r>
        <w:t>~5 minutes · written for a Python novice</w:t>
        <w:br/>
      </w:r>
      <w:r>
        <w:rPr>
          <w:i/>
          <w:sz w:val="18"/>
        </w:rPr>
        <w:t>AI Co-Learner Prelude: "As a Python novice, please respond with AI ethics, explainable AI, and responsible AI in mind."</w:t>
      </w:r>
    </w:p>
    <w:p>
      <w:pPr>
        <w:shd w:val="clear" w:color="auto" w:fill="E8F1FA"/>
      </w:pPr>
      <w:r>
        <w:rPr>
          <w:b/>
        </w:rPr>
        <w:t xml:space="preserve">สรุปสั้น: </w:t>
      </w:r>
      <w:r>
        <w:t>สัปดาห์ที่ 2: ให้โปรแกรมตัดสินใจด้วย if / elif / else ใช้ตัวดำเนินการเปรียบเทียบและตรรกะ และเรียน List Comprehension (สร้าง list แบบบรรทัดเดียว)</w:t>
      </w:r>
    </w:p>
    <w:p>
      <w:pPr>
        <w:pStyle w:val="Heading2"/>
      </w:pPr>
      <w:r>
        <w:rPr>
          <w:color w:val="1F4E79"/>
        </w:rPr>
        <w:t>🎯 1. What we learned</w:t>
      </w:r>
    </w:p>
    <w:p>
      <w:pPr>
        <w:pStyle w:val="ListBullet"/>
      </w:pPr>
      <w:r>
        <w:rPr>
          <w:b/>
        </w:rPr>
        <w:t xml:space="preserve">Relational operators: </w:t>
      </w:r>
      <w:r>
        <w:t>`==  !=  &lt;  &gt;  &lt;=  &gt;=` compare values and give True/False. String comparison is case-sensitive ("python" != "Python").</w:t>
      </w:r>
    </w:p>
    <w:p>
      <w:pPr>
        <w:pStyle w:val="ListBullet"/>
      </w:pPr>
      <w:r>
        <w:rPr>
          <w:b/>
        </w:rPr>
        <w:t xml:space="preserve">Logical operators: </w:t>
      </w:r>
      <w:r>
        <w:t>`and` (both True), `or` (at least one True), `not` (flip the value).</w:t>
      </w:r>
    </w:p>
    <w:p>
      <w:pPr>
        <w:pStyle w:val="ListBullet"/>
      </w:pPr>
      <w:r>
        <w:rPr>
          <w:b/>
        </w:rPr>
        <w:t xml:space="preserve">if / elif / else: </w:t>
      </w:r>
      <w:r>
        <w:t>Python checks from top to bottom and runs ONLY the first True branch, so the order of conditions matters. Indentation defines each block.</w:t>
      </w:r>
    </w:p>
    <w:p>
      <w:pPr>
        <w:pStyle w:val="ListBullet"/>
      </w:pPr>
      <w:r>
        <w:rPr>
          <w:b/>
        </w:rPr>
        <w:t xml:space="preserve">Nested conditionals: </w:t>
      </w:r>
      <w:r>
        <w:t>An if inside another if. Useful, but too much nesting hurts readability ("Flat is better than nested").</w:t>
      </w:r>
    </w:p>
    <w:p>
      <w:pPr>
        <w:pStyle w:val="ListBullet"/>
      </w:pPr>
      <w:r>
        <w:rPr>
          <w:b/>
        </w:rPr>
        <w:t xml:space="preserve">List comprehension (lecture): </w:t>
      </w:r>
      <w:r>
        <w:t>`[expression for item in iterable if condition]` builds a new list in one line. It is like a for-loop with `.append()`, but shorter and usually faster.</w:t>
      </w:r>
    </w:p>
    <w:p>
      <w:pPr>
        <w:pStyle w:val="ListBullet"/>
      </w:pPr>
      <w:r>
        <w:rPr>
          <w:b/>
        </w:rPr>
        <w:t xml:space="preserve">Comprehension tips: </w:t>
      </w:r>
      <w:r>
        <w:t>if/else that CHANGES values goes before `for`; `if` that FILTERS goes after. Don't use comprehensions for side effects like `print()`; `list.sort()` returns None, use `sorted()`.</w:t>
      </w:r>
    </w:p>
    <w:p>
      <w:pPr>
        <w:pStyle w:val="Heading2"/>
      </w:pPr>
      <w:r>
        <w:rPr>
          <w:color w:val="1F4E79"/>
        </w:rPr>
        <w:t>💻 2. Code snippets (copy into VS Code or Colab)</w:t>
      </w:r>
    </w:p>
    <w:p>
      <w:r>
        <w:rPr>
          <w:b/>
        </w:rPr>
        <w:t>if / elif / else: a grading scale</w:t>
      </w:r>
    </w:p>
    <w:p>
      <w:pPr>
        <w:shd w:val="clear" w:color="auto" w:fill="F2F2F2"/>
      </w:pPr>
      <w:r>
        <w:rPr>
          <w:rFonts w:ascii="Consolas" w:hAnsi="Consolas"/>
          <w:sz w:val="19"/>
        </w:rPr>
        <w:t>score = 84.5</w:t>
        <w:br/>
        <w:t>if score &gt;= 90:</w:t>
        <w:br/>
        <w:t xml:space="preserve">    grade = "A"</w:t>
        <w:br/>
        <w:t>elif score &gt;= 80:      # first True condition -&gt; Python stops checking here</w:t>
        <w:br/>
        <w:t xml:space="preserve">    grade = "B"</w:t>
        <w:br/>
        <w:t>elif score &gt;= 70:</w:t>
        <w:br/>
        <w:t xml:space="preserve">    grade = "C"</w:t>
        <w:br/>
        <w:t>else:</w:t>
        <w:br/>
        <w:t xml:space="preserve">    grade = "F"</w:t>
        <w:br/>
        <w:t>print("Grade:", grade)   # Grade: B</w:t>
      </w:r>
    </w:p>
    <w:p>
      <w:pPr>
        <w:shd w:val="clear" w:color="auto" w:fill="FFF8E1"/>
      </w:pPr>
      <w:r>
        <w:rPr>
          <w:rFonts w:ascii="Consolas" w:hAnsi="Consolas"/>
          <w:sz w:val="18"/>
        </w:rPr>
        <w:t>Output:</w:t>
        <w:br/>
        <w:t>Grade: B</w:t>
      </w:r>
    </w:p>
    <w:p>
      <w:r>
        <w:rPr>
          <w:b/>
        </w:rPr>
        <w:t>List comprehension vs. for-loop</w:t>
      </w:r>
    </w:p>
    <w:p>
      <w:pPr>
        <w:shd w:val="clear" w:color="auto" w:fill="F2F2F2"/>
      </w:pPr>
      <w:r>
        <w:rPr>
          <w:rFonts w:ascii="Consolas" w:hAnsi="Consolas"/>
          <w:sz w:val="19"/>
        </w:rPr>
        <w:t># for-loop version</w:t>
        <w:br/>
        <w:t>squares = []</w:t>
        <w:br/>
        <w:t>for x in range(1, 6):</w:t>
        <w:br/>
        <w:t xml:space="preserve">    squares.append(x * x)</w:t>
        <w:br/>
        <w:t>print(squares)                       # [1, 4, 9, 16, 25]</w:t>
        <w:br/>
        <w:br/>
        <w:t># same result as a list comprehension</w:t>
        <w:br/>
        <w:t>squares = [x * x for x in range(1, 6)]</w:t>
        <w:br/>
        <w:t>print(squares)</w:t>
        <w:br/>
        <w:br/>
        <w:t># filter: only even numbers</w:t>
        <w:br/>
        <w:t>evens = [x for x in range(10) if x % 2 == 0]</w:t>
        <w:br/>
        <w:t>print(evens)                         # [0, 2, 4, 6, 8]</w:t>
        <w:br/>
        <w:br/>
        <w:t># transform with if/else (goes BEFORE for)</w:t>
        <w:br/>
        <w:t>labels = ["even" if x % 2 == 0 else "odd" for x in range(5)]</w:t>
        <w:br/>
        <w:t>print(labels)</w:t>
      </w:r>
    </w:p>
    <w:p>
      <w:pPr>
        <w:shd w:val="clear" w:color="auto" w:fill="FFF8E1"/>
      </w:pPr>
      <w:r>
        <w:rPr>
          <w:rFonts w:ascii="Consolas" w:hAnsi="Consolas"/>
          <w:sz w:val="18"/>
        </w:rPr>
        <w:t>Output:</w:t>
        <w:br/>
        <w:t>[1, 4, 9, 16, 25]</w:t>
        <w:br/>
        <w:t>[1, 4, 9, 16, 25]</w:t>
        <w:br/>
        <w:t>[0, 2, 4, 6, 8]</w:t>
        <w:br/>
        <w:t>['even', 'odd', 'even', 'odd', 'even']</w:t>
      </w:r>
    </w:p>
    <w:p>
      <w:pPr>
        <w:pStyle w:val="Heading2"/>
      </w:pPr>
      <w:r>
        <w:rPr>
          <w:color w:val="1F4E79"/>
        </w:rPr>
        <w:t>⚠️ 3. Common beginner mistakes</w:t>
      </w:r>
    </w:p>
    <w:p>
      <w:pPr>
        <w:pStyle w:val="ListBullet"/>
      </w:pPr>
      <w:r>
        <w:t>Using `=` (assign) instead of `==` (compare) in a condition.</w:t>
      </w:r>
    </w:p>
    <w:p>
      <w:pPr>
        <w:pStyle w:val="ListBullet"/>
      </w:pPr>
      <w:r>
        <w:t>Putting a broader condition first (`score &gt;= 70` before `score &gt;= 90`) so later branches never run.</w:t>
      </w:r>
    </w:p>
    <w:p>
      <w:pPr>
        <w:pStyle w:val="ListBullet"/>
      </w:pPr>
      <w:r>
        <w:t>Writing `[x for x in data else 0]`: else is only allowed in the expression part, before `for`.</w:t>
      </w:r>
    </w:p>
    <w:p>
      <w:pPr>
        <w:pStyle w:val="Heading2"/>
      </w:pPr>
      <w:r>
        <w:rPr>
          <w:color w:val="1F4E79"/>
        </w:rPr>
        <w:t>🤖 4. AI ethics · Explainable AI · Responsible AI</w:t>
      </w:r>
    </w:p>
    <w:p>
      <w:pPr>
        <w:pStyle w:val="ListBullet"/>
      </w:pPr>
      <w:r>
        <w:rPr>
          <w:b/>
        </w:rPr>
        <w:t xml:space="preserve">Explainable AI: </w:t>
      </w:r>
      <w:r>
        <w:t>if/elif rules are "white-box" logic: anyone can read why a decision was made. Real AI models are often black boxes, which is why we need explainability. Practise by printing WHY your program chose a branch.</w:t>
      </w:r>
    </w:p>
    <w:p>
      <w:pPr>
        <w:pStyle w:val="ListBullet"/>
      </w:pPr>
      <w:r>
        <w:rPr>
          <w:b/>
        </w:rPr>
        <w:t xml:space="preserve">AI ethics / fairness: </w:t>
      </w:r>
      <w:r>
        <w:t>Conditions encode rules about people (age limits, discounts, grades). Ask: is this threshold fair? Who could be treated unfairly by this rule?</w:t>
      </w:r>
    </w:p>
    <w:p>
      <w:pPr>
        <w:pStyle w:val="ListBullet"/>
      </w:pPr>
      <w:r>
        <w:rPr>
          <w:b/>
        </w:rPr>
        <w:t xml:space="preserve">Responsible AI: </w:t>
      </w:r>
      <w:r>
        <w:t>Keep a learning_log.ipynb: record the prompt you used, the AI's answer, and what you checked or changed. That makes your use of AI transparent.</w:t>
      </w:r>
    </w:p>
    <w:p>
      <w:pPr>
        <w:pStyle w:val="Heading2"/>
      </w:pPr>
      <w:r>
        <w:rPr>
          <w:color w:val="1F4E79"/>
        </w:rPr>
        <w:t>✅ 5. Self-check (answer without AI first)</w:t>
      </w:r>
    </w:p>
    <w:p>
      <w:r>
        <w:t>1. What prints if `temp = 25` and `is_raining = True` in the picnic example?</w:t>
      </w:r>
    </w:p>
    <w:p>
      <w:r>
        <w:t>2. Rewrite `[x*2 for x in nums if x &gt; 0]` as a normal for-loop.</w:t>
      </w:r>
    </w:p>
    <w:p>
      <w:r>
        <w:t>3. Why is `[print(x) for x in data]` considered bad style?</w:t>
      </w:r>
    </w:p>
    <w:p>
      <w:pPr>
        <w:pStyle w:val="Heading2"/>
      </w:pPr>
      <w:r>
        <w:rPr>
          <w:color w:val="1F4E79"/>
        </w:rPr>
        <w:t>🔗 6. Next week</w:t>
      </w:r>
    </w:p>
    <w:p>
      <w:r>
        <w:t>Week 3 adds loops (for / while, break / continue) and generators, which handle large data without filling memory.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Tahoma" w:cs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