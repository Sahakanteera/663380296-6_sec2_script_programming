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8 Recap: OOP Fundamentals &amp; Refactoring the CLI Task Manager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Week 8_ Object-Oriented Programming (OOP) Fundamentals &amp; Refactoring the CLI Task Manager.pdf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8: เขียนโปรแกรมเชิงวัตถุ (OOP) ด้วย class, object, attribute, method, __init__, self, __str__ / __repr__ แล้วปรับ Task Manager จากสัปดาห์ที่ 7 ให้เป็นคลาส Task และ TaskManager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Why OOP: </w:t>
      </w:r>
      <w:r>
        <w:t>Procedural code gets messy as apps grow. OOP models real-world things, groups data with behaviour, and improves reuse and maintenance.</w:t>
      </w:r>
    </w:p>
    <w:p>
      <w:pPr>
        <w:pStyle w:val="ListBullet"/>
      </w:pPr>
      <w:r>
        <w:rPr>
          <w:b/>
        </w:rPr>
        <w:t xml:space="preserve">Core terms: </w:t>
      </w:r>
      <w:r>
        <w:t>Class = blueprint; Object = an instance; Attribute = data (`task.description`); Method = function on the object (`task.mark_complete()`).</w:t>
      </w:r>
    </w:p>
    <w:p>
      <w:pPr>
        <w:pStyle w:val="ListBullet"/>
      </w:pPr>
      <w:r>
        <w:rPr>
          <w:b/>
        </w:rPr>
        <w:t xml:space="preserve">__init__ and self: </w:t>
      </w:r>
      <w:r>
        <w:t>`__init__` runs when an object is created and sets its attributes. `self` refers to the current object and is the first parameter of every instance method.</w:t>
      </w:r>
    </w:p>
    <w:p>
      <w:pPr>
        <w:pStyle w:val="ListBullet"/>
      </w:pPr>
      <w:r>
        <w:rPr>
          <w:b/>
        </w:rPr>
        <w:t xml:space="preserve">Encapsulation: </w:t>
      </w:r>
      <w:r>
        <w:t>Keep data and the methods that change it together in one unit.</w:t>
      </w:r>
    </w:p>
    <w:p>
      <w:pPr>
        <w:pStyle w:val="ListBullet"/>
      </w:pPr>
      <w:r>
        <w:rPr>
          <w:b/>
        </w:rPr>
        <w:t xml:space="preserve">__str__ vs __repr__: </w:t>
      </w:r>
      <w:r>
        <w:t>`__str__` gives a friendly text for print(); `__repr__` gives an unambiguous text for developers and debugging.</w:t>
      </w:r>
    </w:p>
    <w:p>
      <w:pPr>
        <w:pStyle w:val="ListBullet"/>
      </w:pPr>
      <w:r>
        <w:rPr>
          <w:b/>
        </w:rPr>
        <w:t xml:space="preserve">Refactor: </w:t>
      </w:r>
      <w:r>
        <w:t>`Task` (id, description, completed, mark_complete, to_dict) and `TaskManager` (tasks list, next_id, add/list/complete/delete, load/save JSON).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Task and TaskManager classes</w:t>
      </w:r>
    </w:p>
    <w:p>
      <w:pPr>
        <w:shd w:val="clear" w:color="auto" w:fill="F2F2F2"/>
      </w:pPr>
      <w:r>
        <w:rPr>
          <w:rFonts w:ascii="Consolas" w:hAnsi="Consolas"/>
          <w:sz w:val="19"/>
        </w:rPr>
        <w:t>class Task:</w:t>
        <w:br/>
        <w:t xml:space="preserve">    def __init__(self, id, description, completed=False):</w:t>
        <w:br/>
        <w:t xml:space="preserve">        self.id = id</w:t>
        <w:br/>
        <w:t xml:space="preserve">        self.description = description</w:t>
        <w:br/>
        <w:t xml:space="preserve">        self.completed = completed</w:t>
        <w:br/>
        <w:br/>
        <w:t xml:space="preserve">    def mark_complete(self):</w:t>
        <w:br/>
        <w:t xml:space="preserve">        self.completed = True</w:t>
        <w:br/>
        <w:br/>
        <w:t xml:space="preserve">    def to_dict(self):</w:t>
        <w:br/>
        <w:t xml:space="preserve">        return {"id": self.id, "description": self.description,</w:t>
        <w:br/>
        <w:t xml:space="preserve">                "completed": self.completed}</w:t>
        <w:br/>
        <w:br/>
        <w:t xml:space="preserve">    def __str__(self):</w:t>
        <w:br/>
        <w:t xml:space="preserve">        mark = "x" if self.completed else " "</w:t>
        <w:br/>
        <w:t xml:space="preserve">        return f"[{mark}] {self.id}: {self.description}"</w:t>
        <w:br/>
        <w:br/>
        <w:br/>
        <w:t>class TaskManager:</w:t>
        <w:br/>
        <w:t xml:space="preserve">    def __init__(self):</w:t>
        <w:br/>
        <w:t xml:space="preserve">        self.tasks = []</w:t>
        <w:br/>
        <w:t xml:space="preserve">        self.next_id = 1</w:t>
        <w:br/>
        <w:br/>
        <w:t xml:space="preserve">    def add_task(self, description):</w:t>
        <w:br/>
        <w:t xml:space="preserve">        task = Task(self.next_id, description)</w:t>
        <w:br/>
        <w:t xml:space="preserve">        self.tasks.append(task)</w:t>
        <w:br/>
        <w:t xml:space="preserve">        self.next_id += 1</w:t>
        <w:br/>
        <w:t xml:space="preserve">        return task</w:t>
        <w:br/>
        <w:br/>
        <w:t xml:space="preserve">    def complete_task(self, task_id):</w:t>
        <w:br/>
        <w:t xml:space="preserve">        for task in self.tasks:</w:t>
        <w:br/>
        <w:t xml:space="preserve">            if task.id == task_id:</w:t>
        <w:br/>
        <w:t xml:space="preserve">                task.mark_complete()</w:t>
        <w:br/>
        <w:t xml:space="preserve">                return True</w:t>
        <w:br/>
        <w:t xml:space="preserve">        return False</w:t>
        <w:br/>
        <w:br/>
        <w:br/>
        <w:t>manager = TaskManager()</w:t>
        <w:br/>
        <w:t>manager.add_task("Learn classes")</w:t>
        <w:br/>
        <w:t>manager.add_task("Refactor week 7 app")</w:t>
        <w:br/>
        <w:t>manager.complete_task(1)</w:t>
        <w:br/>
        <w:t>for t in manager.tasks:</w:t>
        <w:br/>
        <w:t xml:space="preserve">    print(t)</w:t>
        <w:br/>
        <w:t>print([t.to_dict() for t in manager.tasks])   # ready for json.dump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[x] 1: Learn classes</w:t>
        <w:br/>
        <w:t>[ ] 2: Refactor week 7 app</w:t>
        <w:br/>
        <w:t>[{'id': 1, 'description': 'Learn classes', 'completed': True}, {'id': 2, 'description': 'Refactor week 7 app', 'completed': False}]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Forgetting `self` as the first parameter of a method.</w:t>
      </w:r>
    </w:p>
    <w:p>
      <w:pPr>
        <w:pStyle w:val="ListBullet"/>
      </w:pPr>
      <w:r>
        <w:t>Writing `description = description` instead of `self.description = description` in __init__.</w:t>
      </w:r>
    </w:p>
    <w:p>
      <w:pPr>
        <w:pStyle w:val="ListBullet"/>
      </w:pPr>
      <w:r>
        <w:t>Saving objects directly with json.dump; convert with `to_dict()` first.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Explainable AI: </w:t>
      </w:r>
      <w:r>
        <w:t>A clear `__str__` / `__repr__` is a small act of explainability: the object can describe its own state. AI systems should likewise be able to explain their state and decisions.</w:t>
      </w:r>
    </w:p>
    <w:p>
      <w:pPr>
        <w:pStyle w:val="ListBullet"/>
      </w:pPr>
      <w:r>
        <w:rPr>
          <w:b/>
        </w:rPr>
        <w:t xml:space="preserve">Responsible AI: </w:t>
      </w:r>
      <w:r>
        <w:t>Encapsulation lets you protect data and add validation (e.g. reject empty descriptions) in one place, which is a basic safety habit for any system that handles user data.</w:t>
      </w:r>
    </w:p>
    <w:p>
      <w:pPr>
        <w:pStyle w:val="ListBullet"/>
      </w:pPr>
      <w:r>
        <w:rPr>
          <w:b/>
        </w:rPr>
        <w:t xml:space="preserve">AI ethics: </w:t>
      </w:r>
      <w:r>
        <w:t>Classes model people and things; choose attributes carefully. Avoid storing sensitive attributes (religion, health, etc.) unless truly required and protected.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is the difference between a class and an object?</w:t>
      </w:r>
    </w:p>
    <w:p>
      <w:r>
        <w:t>2. When is __init__ called?</w:t>
      </w:r>
    </w:p>
    <w:p>
      <w:r>
        <w:t>3. Why does Task need a to_dict() method?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10 moves to automation and Web APIs, and starts the Final Term Project.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