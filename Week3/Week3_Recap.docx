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📝 Week 3 Recap: Control Flow: Loops + Advanced: Generators</w:t>
      </w:r>
    </w:p>
    <w:p>
      <w:r>
        <w:rPr>
          <w:b/>
        </w:rPr>
        <w:t xml:space="preserve">Course: </w:t>
      </w:r>
      <w:r>
        <w:t>CP352301 Script Programming (Semester 1/2569)</w:t>
        <w:br/>
      </w:r>
      <w:r>
        <w:rPr>
          <w:b/>
        </w:rPr>
        <w:t xml:space="preserve">Sources: </w:t>
      </w:r>
      <w:r>
        <w:t>Week 3_ Control Flow_ Loops.docx, p3. Generators.pptx, Week 2 Recap, annoucement</w:t>
        <w:br/>
      </w:r>
      <w:r>
        <w:rPr>
          <w:b/>
        </w:rPr>
        <w:t xml:space="preserve">Reading time: </w:t>
      </w:r>
      <w:r>
        <w:t>~5 minutes · written for a Python novice</w:t>
        <w:br/>
      </w:r>
      <w:r>
        <w:rPr>
          <w:i/>
          <w:sz w:val="18"/>
        </w:rPr>
        <w:t>AI Co-Learner Prelude: "As a Python novice, please respond with AI ethics, explainable AI, and responsible AI in mind."</w:t>
      </w:r>
    </w:p>
    <w:p>
      <w:pPr>
        <w:shd w:val="clear" w:color="auto" w:fill="E8F1FA"/>
      </w:pPr>
      <w:r>
        <w:rPr>
          <w:b/>
        </w:rPr>
        <w:t xml:space="preserve">สรุปสั้น: </w:t>
      </w:r>
      <w:r>
        <w:t>สัปดาห์ที่ 3: ทำงานซ้ำด้วย for / while, ควบคุม loop ด้วย break / continue, loop ซ้อน และ Generator (yield) ที่ประหยัดหน่วยความจำ รวมถึงการใช้ Kanban / WIP / Changelog กับ learning_log</w:t>
      </w:r>
    </w:p>
    <w:p>
      <w:pPr>
        <w:pStyle w:val="Heading2"/>
      </w:pPr>
      <w:r>
        <w:rPr>
          <w:color w:val="1F4E79"/>
        </w:rPr>
        <w:t>🎯 1. What we learned</w:t>
      </w:r>
    </w:p>
    <w:p>
      <w:pPr>
        <w:pStyle w:val="ListBullet"/>
      </w:pPr>
      <w:r>
        <w:rPr>
          <w:b/>
        </w:rPr>
        <w:t xml:space="preserve">for loop + range(): </w:t>
      </w:r>
      <w:r>
        <w:t>`for item in sequence:` repeats for each item. `range(stop)`, `range(start, stop)`, `range(start, stop, step)`; stop is NOT included.</w:t>
      </w:r>
    </w:p>
    <w:p>
      <w:pPr>
        <w:pStyle w:val="ListBullet"/>
      </w:pPr>
      <w:r>
        <w:rPr>
          <w:b/>
        </w:rPr>
        <w:t xml:space="preserve">while loop: </w:t>
      </w:r>
      <w:r>
        <w:t>Repeats while a condition is True. Always have initialization, condition and update, or you get an infinite loop.</w:t>
      </w:r>
    </w:p>
    <w:p>
      <w:pPr>
        <w:pStyle w:val="ListBullet"/>
      </w:pPr>
      <w:r>
        <w:rPr>
          <w:b/>
        </w:rPr>
        <w:t xml:space="preserve">break / continue: </w:t>
      </w:r>
      <w:r>
        <w:t>`break` exits the loop immediately; `continue` skips to the next round.</w:t>
      </w:r>
    </w:p>
    <w:p>
      <w:pPr>
        <w:pStyle w:val="ListBullet"/>
      </w:pPr>
      <w:r>
        <w:rPr>
          <w:b/>
        </w:rPr>
        <w:t xml:space="preserve">Nested loops: </w:t>
      </w:r>
      <w:r>
        <w:t>The inner loop finishes all its rounds for every round of the outer loop (great for tables and grids).</w:t>
      </w:r>
    </w:p>
    <w:p>
      <w:pPr>
        <w:pStyle w:val="ListBullet"/>
      </w:pPr>
      <w:r>
        <w:rPr>
          <w:b/>
        </w:rPr>
        <w:t xml:space="preserve">Generators (advanced): </w:t>
      </w:r>
      <w:r>
        <w:t>A function with `yield` produces values one at a time (lazy). Generator expressions `(x*x for x in data)` use constant memory, unlike list comprehensions. A generator can only be used once.</w:t>
      </w:r>
    </w:p>
    <w:p>
      <w:pPr>
        <w:pStyle w:val="ListBullet"/>
      </w:pPr>
      <w:r>
        <w:rPr>
          <w:b/>
        </w:rPr>
        <w:t xml:space="preserve">Workflow habits: </w:t>
      </w:r>
      <w:r>
        <w:t>Kanban board (To Do / WIP / Done), limit Work-In-Progress, and keep a changelog plus a learning_log.ipynb of AI prompts and responses.</w:t>
      </w:r>
    </w:p>
    <w:p>
      <w:pPr>
        <w:pStyle w:val="Heading2"/>
      </w:pPr>
      <w:r>
        <w:rPr>
          <w:color w:val="1F4E79"/>
        </w:rPr>
        <w:t>💻 2. Code snippets (copy into VS Code or Colab)</w:t>
      </w:r>
    </w:p>
    <w:p>
      <w:r>
        <w:rPr>
          <w:b/>
        </w:rPr>
        <w:t>Guessing game with while + break</w:t>
      </w:r>
    </w:p>
    <w:p>
      <w:pPr>
        <w:shd w:val="clear" w:color="auto" w:fill="F2F2F2"/>
      </w:pPr>
      <w:r>
        <w:rPr>
          <w:rFonts w:ascii="Consolas" w:hAnsi="Consolas"/>
          <w:sz w:val="19"/>
        </w:rPr>
        <w:t>secret = 7</w:t>
        <w:br/>
        <w:t>guesses = [3, 9, 7]          # simulated user inputs</w:t>
        <w:br/>
        <w:t>attempts = 0</w:t>
        <w:br/>
        <w:t>for guess in guesses:        # in class you would use: while True: guess = int(input(...))</w:t>
        <w:br/>
        <w:t xml:space="preserve">    attempts += 1</w:t>
        <w:br/>
        <w:t xml:space="preserve">    if guess &lt; secret:</w:t>
        <w:br/>
        <w:t xml:space="preserve">        print(guess, "-&gt; Too low")</w:t>
        <w:br/>
        <w:t xml:space="preserve">        continue</w:t>
        <w:br/>
        <w:t xml:space="preserve">    if guess &gt; secret:</w:t>
        <w:br/>
        <w:t xml:space="preserve">        print(guess, "-&gt; Too high")</w:t>
        <w:br/>
        <w:t xml:space="preserve">        continue</w:t>
        <w:br/>
        <w:t xml:space="preserve">    print(guess, "-&gt; Correct! attempts:", attempts)</w:t>
        <w:br/>
        <w:t xml:space="preserve">    break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3 -&gt; Too low</w:t>
        <w:br/>
        <w:t>9 -&gt; Too high</w:t>
        <w:br/>
        <w:t>7 -&gt; Correct! attempts: 3</w:t>
      </w:r>
    </w:p>
    <w:p>
      <w:r>
        <w:rPr>
          <w:b/>
        </w:rPr>
        <w:t>Generator: one value at a time</w:t>
      </w:r>
    </w:p>
    <w:p>
      <w:pPr>
        <w:shd w:val="clear" w:color="auto" w:fill="F2F2F2"/>
      </w:pPr>
      <w:r>
        <w:rPr>
          <w:rFonts w:ascii="Consolas" w:hAnsi="Consolas"/>
          <w:sz w:val="19"/>
        </w:rPr>
        <w:t>def fibonacci(limit):</w:t>
        <w:br/>
        <w:t xml:space="preserve">    a, b = 0, 1</w:t>
        <w:br/>
        <w:t xml:space="preserve">    while a &lt; limit:</w:t>
        <w:br/>
        <w:t xml:space="preserve">        yield a              # pause here and hand back one value</w:t>
        <w:br/>
        <w:t xml:space="preserve">        a, b = b, a + b</w:t>
        <w:br/>
        <w:br/>
        <w:t>print(list(fibonacci(50)))   # [0, 1, 1, 2, 3, 5, 8, 13, 21, 34]</w:t>
        <w:br/>
        <w:br/>
        <w:t>total = sum(x * x for x in range(1_000_000))   # generator expression: low memory</w:t>
        <w:br/>
        <w:t>print(total)</w:t>
      </w:r>
    </w:p>
    <w:p>
      <w:pPr>
        <w:shd w:val="clear" w:color="auto" w:fill="FFF8E1"/>
      </w:pPr>
      <w:r>
        <w:rPr>
          <w:rFonts w:ascii="Consolas" w:hAnsi="Consolas"/>
          <w:sz w:val="18"/>
        </w:rPr>
        <w:t>Output:</w:t>
        <w:br/>
        <w:t>[0, 1, 1, 2, 3, 5, 8, 13, 21, 34]</w:t>
        <w:br/>
        <w:t>333332833333500000</w:t>
      </w:r>
    </w:p>
    <w:p>
      <w:pPr>
        <w:pStyle w:val="Heading2"/>
      </w:pPr>
      <w:r>
        <w:rPr>
          <w:color w:val="1F4E79"/>
        </w:rPr>
        <w:t>⚠️ 3. Common beginner mistakes</w:t>
      </w:r>
    </w:p>
    <w:p>
      <w:pPr>
        <w:pStyle w:val="ListBullet"/>
      </w:pPr>
      <w:r>
        <w:t>Forgetting to update the counter in a while loop -&gt; infinite loop.</w:t>
      </w:r>
    </w:p>
    <w:p>
      <w:pPr>
        <w:pStyle w:val="ListBullet"/>
      </w:pPr>
      <w:r>
        <w:t>Expecting `range(1, 10)` to include 10.</w:t>
      </w:r>
    </w:p>
    <w:p>
      <w:pPr>
        <w:pStyle w:val="ListBullet"/>
      </w:pPr>
      <w:r>
        <w:t>Looping over the same generator twice: the second time it is already empty.</w:t>
      </w:r>
    </w:p>
    <w:p>
      <w:pPr>
        <w:pStyle w:val="Heading2"/>
      </w:pPr>
      <w:r>
        <w:rPr>
          <w:color w:val="1F4E79"/>
        </w:rPr>
        <w:t>🤖 4. AI ethics · Explainable AI · Responsible AI</w:t>
      </w:r>
    </w:p>
    <w:p>
      <w:pPr>
        <w:pStyle w:val="ListBullet"/>
      </w:pPr>
      <w:r>
        <w:rPr>
          <w:b/>
        </w:rPr>
        <w:t xml:space="preserve">Responsible AI: </w:t>
      </w:r>
      <w:r>
        <w:t>Loops automate actions at scale (sending messages, scraping pages). Add limits (max attempts, delays) so your script cannot spam or overload someone else's system.</w:t>
      </w:r>
    </w:p>
    <w:p>
      <w:pPr>
        <w:pStyle w:val="ListBullet"/>
      </w:pPr>
      <w:r>
        <w:rPr>
          <w:b/>
        </w:rPr>
        <w:t xml:space="preserve">Explainable AI: </w:t>
      </w:r>
      <w:r>
        <w:t>Ask the AI to trace a loop step by step (value of each variable per round). Tracing tables are a simple form of explainability.</w:t>
      </w:r>
    </w:p>
    <w:p>
      <w:pPr>
        <w:pStyle w:val="ListBullet"/>
      </w:pPr>
      <w:r>
        <w:rPr>
          <w:b/>
        </w:rPr>
        <w:t xml:space="preserve">AI ethics: </w:t>
      </w:r>
      <w:r>
        <w:t>Kanban + changelog + learning_log make your process transparent and accountable: a reader can see what you did, when, and what AI helped with.</w:t>
      </w:r>
    </w:p>
    <w:p>
      <w:pPr>
        <w:pStyle w:val="Heading2"/>
      </w:pPr>
      <w:r>
        <w:rPr>
          <w:color w:val="1F4E79"/>
        </w:rPr>
        <w:t>✅ 5. Self-check (answer without AI first)</w:t>
      </w:r>
    </w:p>
    <w:p>
      <w:r>
        <w:t>1. What does `list(range(2, 11, 3))` produce?</w:t>
      </w:r>
    </w:p>
    <w:p>
      <w:r>
        <w:t>2. When would you choose a generator instead of a list?</w:t>
      </w:r>
    </w:p>
    <w:p>
      <w:r>
        <w:t>3. What is the difference between break and continue?</w:t>
      </w:r>
    </w:p>
    <w:p>
      <w:pPr>
        <w:pStyle w:val="Heading2"/>
      </w:pPr>
      <w:r>
        <w:rPr>
          <w:color w:val="1F4E79"/>
        </w:rPr>
        <w:t>🔗 6. Next week</w:t>
      </w:r>
    </w:p>
    <w:p>
      <w:r>
        <w:t>Week 4 stores many values together in lists and tuples.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