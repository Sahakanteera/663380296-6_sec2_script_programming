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📝 Week 7 Recap: Building a Simple CLI Application, Error Handling &amp; Project Structure</w:t>
      </w:r>
    </w:p>
    <w:p>
      <w:r>
        <w:rPr>
          <w:b/>
        </w:rPr>
        <w:t xml:space="preserve">Course: </w:t>
      </w:r>
      <w:r>
        <w:t>CP352301 Script Programming (Semester 1/2569)</w:t>
        <w:br/>
      </w:r>
      <w:r>
        <w:rPr>
          <w:b/>
        </w:rPr>
        <w:t xml:space="preserve">Sources: </w:t>
      </w:r>
      <w:r>
        <w:t>Week 7_ Building a Simple CLI Application, Error Handling &amp; Project Structure.pdf, week 7 mini project post</w:t>
        <w:br/>
      </w:r>
      <w:r>
        <w:rPr>
          <w:b/>
        </w:rPr>
        <w:t xml:space="preserve">Reading time: </w:t>
      </w:r>
      <w:r>
        <w:t>~5 minutes · written for a Python novice</w:t>
        <w:br/>
      </w:r>
      <w:r>
        <w:rPr>
          <w:i/>
          <w:sz w:val="18"/>
        </w:rPr>
        <w:t>AI Co-Learner Prelude: "As a Python novice, please respond with AI ethics, explainable AI, and responsible AI in mind."</w:t>
      </w:r>
    </w:p>
    <w:p>
      <w:pPr>
        <w:shd w:val="clear" w:color="auto" w:fill="E8F1FA"/>
      </w:pPr>
      <w:r>
        <w:rPr>
          <w:b/>
        </w:rPr>
        <w:t xml:space="preserve">สรุปสั้น: </w:t>
      </w:r>
      <w:r>
        <w:t>สัปดาห์ที่ 7: นำเสนอ mini project และรวมความรู้ทั้งหมดมาสร้างแอป Task Manager แบบ command line จัดโครงสร้างโปรเจกต์ จัดการ error ด้วย try-except บันทึกข้อมูลเป็น JSON ใช้ debugger และ Git / GitHub</w:t>
      </w:r>
    </w:p>
    <w:p>
      <w:pPr>
        <w:pStyle w:val="Heading2"/>
      </w:pPr>
      <w:r>
        <w:rPr>
          <w:color w:val="1F4E79"/>
        </w:rPr>
        <w:t>🎯 1. What we learned</w:t>
      </w:r>
    </w:p>
    <w:p>
      <w:pPr>
        <w:pStyle w:val="ListBullet"/>
      </w:pPr>
      <w:r>
        <w:rPr>
          <w:b/>
        </w:rPr>
        <w:t xml:space="preserve">Review weeks 1-6: </w:t>
      </w:r>
      <w:r>
        <w:t>Data types + control flow + data structures + functions, combined to build something useful.</w:t>
      </w:r>
    </w:p>
    <w:p>
      <w:pPr>
        <w:pStyle w:val="ListBullet"/>
      </w:pPr>
      <w:r>
        <w:rPr>
          <w:b/>
        </w:rPr>
        <w:t xml:space="preserve">CLI design: </w:t>
      </w:r>
      <w:r>
        <w:t>A main `while True` loop that shows a menu, reads a command and calls functions.</w:t>
      </w:r>
    </w:p>
    <w:p>
      <w:pPr>
        <w:pStyle w:val="ListBullet"/>
      </w:pPr>
      <w:r>
        <w:rPr>
          <w:b/>
        </w:rPr>
        <w:t xml:space="preserve">Project structure: </w:t>
      </w:r>
      <w:r>
        <w:t>`main.py` (entry point), `src/` (task_data.py for saving/loading, task_logic.py for add/list/complete/delete), `data/tasks.json`, `README.md`, `.gitignore`.</w:t>
      </w:r>
    </w:p>
    <w:p>
      <w:pPr>
        <w:pStyle w:val="ListBullet"/>
      </w:pPr>
      <w:r>
        <w:rPr>
          <w:b/>
        </w:rPr>
        <w:t xml:space="preserve">Error handling: </w:t>
      </w:r>
      <w:r>
        <w:t>`try` / `except` catches errors such as ValueError, KeyError, IndexError, FileNotFoundError. Optional `else` (no error) and `finally` (always runs). Catch specific errors, not everything.</w:t>
      </w:r>
    </w:p>
    <w:p>
      <w:pPr>
        <w:pStyle w:val="ListBullet"/>
      </w:pPr>
      <w:r>
        <w:rPr>
          <w:b/>
        </w:rPr>
        <w:t xml:space="preserve">JSON persistence: </w:t>
      </w:r>
      <w:r>
        <w:t>`with open(...) as f:` closes the file for you. `json.dump(data, f)` saves, `json.load(f)` loads lists and dicts.</w:t>
      </w:r>
    </w:p>
    <w:p>
      <w:pPr>
        <w:pStyle w:val="ListBullet"/>
      </w:pPr>
      <w:r>
        <w:rPr>
          <w:b/>
        </w:rPr>
        <w:t xml:space="preserve">Debugging &amp; Git: </w:t>
      </w:r>
      <w:r>
        <w:t>VS Code breakpoints, Step Over (F10) / Into (F11) / Out, watching variables. Git: `init`, `add`, `commit -m`, `remote add`, `push`.</w:t>
      </w:r>
    </w:p>
    <w:p>
      <w:pPr>
        <w:pStyle w:val="Heading2"/>
      </w:pPr>
      <w:r>
        <w:rPr>
          <w:color w:val="1F4E79"/>
        </w:rPr>
        <w:t>💻 2. Code snippets (copy into VS Code or Colab)</w:t>
      </w:r>
    </w:p>
    <w:p>
      <w:r>
        <w:rPr>
          <w:b/>
        </w:rPr>
        <w:t>Safe number input with try-except</w:t>
      </w:r>
    </w:p>
    <w:p>
      <w:pPr>
        <w:shd w:val="clear" w:color="auto" w:fill="F2F2F2"/>
      </w:pPr>
      <w:r>
        <w:rPr>
          <w:rFonts w:ascii="Consolas" w:hAnsi="Consolas"/>
          <w:sz w:val="19"/>
        </w:rPr>
        <w:t>def parse_task_id(text):</w:t>
        <w:br/>
        <w:t xml:space="preserve">    try:</w:t>
        <w:br/>
        <w:t xml:space="preserve">        return int(text)</w:t>
        <w:br/>
        <w:t xml:space="preserve">    except ValueError:</w:t>
        <w:br/>
        <w:t xml:space="preserve">        print(f"'{text}' is not a valid number, please try again.")</w:t>
        <w:br/>
        <w:t xml:space="preserve">        return None</w:t>
        <w:br/>
        <w:br/>
        <w:t>print(parse_task_id("3"), parse_task_id("abc"))</w:t>
      </w:r>
    </w:p>
    <w:p>
      <w:pPr>
        <w:shd w:val="clear" w:color="auto" w:fill="FFF8E1"/>
      </w:pPr>
      <w:r>
        <w:rPr>
          <w:rFonts w:ascii="Consolas" w:hAnsi="Consolas"/>
          <w:sz w:val="18"/>
        </w:rPr>
        <w:t>Output:</w:t>
        <w:br/>
        <w:t>'abc' is not a valid number, please try again.</w:t>
        <w:br/>
        <w:t>3 None</w:t>
      </w:r>
    </w:p>
    <w:p>
      <w:r>
        <w:rPr>
          <w:b/>
        </w:rPr>
        <w:t>Save and load tasks as JSON</w:t>
      </w:r>
    </w:p>
    <w:p>
      <w:pPr>
        <w:shd w:val="clear" w:color="auto" w:fill="F2F2F2"/>
      </w:pPr>
      <w:r>
        <w:rPr>
          <w:rFonts w:ascii="Consolas" w:hAnsi="Consolas"/>
          <w:sz w:val="19"/>
        </w:rPr>
        <w:t>import json, os</w:t>
        <w:br/>
        <w:br/>
        <w:t>tasks = [{"id": 1, "description": "Read week 7 notes", "completed": False}]</w:t>
        <w:br/>
        <w:br/>
        <w:t>with open("tasks.json", "w", encoding="utf-8") as f:</w:t>
        <w:br/>
        <w:t xml:space="preserve">    json.dump(tasks, f, ensure_ascii=False, indent=2)</w:t>
        <w:br/>
        <w:br/>
        <w:t>try:</w:t>
        <w:br/>
        <w:t xml:space="preserve">    with open("tasks.json", encoding="utf-8") as f:</w:t>
        <w:br/>
        <w:t xml:space="preserve">        loaded = json.load(f)</w:t>
        <w:br/>
        <w:t>except FileNotFoundError:</w:t>
        <w:br/>
        <w:t xml:space="preserve">    loaded = []</w:t>
        <w:br/>
        <w:t>print(loaded)</w:t>
        <w:br/>
        <w:t>os.remove("tasks.json")      # clean up the demo file</w:t>
      </w:r>
    </w:p>
    <w:p>
      <w:pPr>
        <w:shd w:val="clear" w:color="auto" w:fill="FFF8E1"/>
      </w:pPr>
      <w:r>
        <w:rPr>
          <w:rFonts w:ascii="Consolas" w:hAnsi="Consolas"/>
          <w:sz w:val="18"/>
        </w:rPr>
        <w:t>Output:</w:t>
        <w:br/>
        <w:t>[{'id': 1, 'description': 'Read week 7 notes', 'completed': False}]</w:t>
      </w:r>
    </w:p>
    <w:p>
      <w:pPr>
        <w:pStyle w:val="Heading2"/>
      </w:pPr>
      <w:r>
        <w:rPr>
          <w:color w:val="1F4E79"/>
        </w:rPr>
        <w:t>⚠️ 3. Common beginner mistakes</w:t>
      </w:r>
    </w:p>
    <w:p>
      <w:pPr>
        <w:pStyle w:val="ListBullet"/>
      </w:pPr>
      <w:r>
        <w:t>Bare `except:` that hides every error, including your own bugs.</w:t>
      </w:r>
    </w:p>
    <w:p>
      <w:pPr>
        <w:pStyle w:val="ListBullet"/>
      </w:pPr>
      <w:r>
        <w:t>Forgetting `encoding="utf-8"`, so Thai text breaks in JSON files.</w:t>
      </w:r>
    </w:p>
    <w:p>
      <w:pPr>
        <w:pStyle w:val="ListBullet"/>
      </w:pPr>
      <w:r>
        <w:t>Committing data files or secrets (API keys) to GitHub; list them in .gitignore.</w:t>
      </w:r>
    </w:p>
    <w:p>
      <w:pPr>
        <w:pStyle w:val="Heading2"/>
      </w:pPr>
      <w:r>
        <w:rPr>
          <w:color w:val="1F4E79"/>
        </w:rPr>
        <w:t>🤖 4. AI ethics · Explainable AI · Responsible AI</w:t>
      </w:r>
    </w:p>
    <w:p>
      <w:pPr>
        <w:pStyle w:val="ListBullet"/>
      </w:pPr>
      <w:r>
        <w:rPr>
          <w:b/>
        </w:rPr>
        <w:t xml:space="preserve">Responsible AI: </w:t>
      </w:r>
      <w:r>
        <w:t>"Errors should never pass silently": show users clear, honest error messages instead of crashing or hiding problems. Trustworthy software, including AI apps, fails gracefully.</w:t>
      </w:r>
    </w:p>
    <w:p>
      <w:pPr>
        <w:pStyle w:val="ListBullet"/>
      </w:pPr>
      <w:r>
        <w:rPr>
          <w:b/>
        </w:rPr>
        <w:t xml:space="preserve">AI ethics / privacy: </w:t>
      </w:r>
      <w:r>
        <w:t>Data saved to JSON stays on disk. Store only what you need, and never push personal data or API keys to a public repo.</w:t>
      </w:r>
    </w:p>
    <w:p>
      <w:pPr>
        <w:pStyle w:val="ListBullet"/>
      </w:pPr>
      <w:r>
        <w:rPr>
          <w:b/>
        </w:rPr>
        <w:t xml:space="preserve">Explainable AI: </w:t>
      </w:r>
      <w:r>
        <w:t>Git history and changelogs explain how and why code changed. Write meaningful commit messages, and note when code was AI-assisted.</w:t>
      </w:r>
    </w:p>
    <w:p>
      <w:pPr>
        <w:pStyle w:val="Heading2"/>
      </w:pPr>
      <w:r>
        <w:rPr>
          <w:color w:val="1F4E79"/>
        </w:rPr>
        <w:t>✅ 5. Self-check (answer without AI first)</w:t>
      </w:r>
    </w:p>
    <w:p>
      <w:r>
        <w:t>1. Which exception does `int("abc")` raise?</w:t>
      </w:r>
    </w:p>
    <w:p>
      <w:r>
        <w:t>2. Why is `with open(...)` preferred over open/close?</w:t>
      </w:r>
    </w:p>
    <w:p>
      <w:r>
        <w:t>3. What should go into .gitignore?</w:t>
      </w:r>
    </w:p>
    <w:p>
      <w:pPr>
        <w:pStyle w:val="Heading2"/>
      </w:pPr>
      <w:r>
        <w:rPr>
          <w:color w:val="1F4E79"/>
        </w:rPr>
        <w:t>🔗 6. Next week</w:t>
      </w:r>
    </w:p>
    <w:p>
      <w:r>
        <w:t>Week 8 refactors this Task Manager with Object-Oriented Programming (classes).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